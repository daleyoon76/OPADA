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3638" w14:textId="77777777" w:rsidR="00070D4A" w:rsidRDefault="009F5613">
      <w:r>
        <w:rPr>
          <w:b/>
          <w:sz w:val="26"/>
        </w:rPr>
        <w:t>[</w:t>
      </w:r>
      <w:r>
        <w:rPr>
          <w:b/>
          <w:sz w:val="26"/>
        </w:rPr>
        <w:t>붙임</w:t>
      </w:r>
      <w:r>
        <w:rPr>
          <w:b/>
          <w:sz w:val="26"/>
        </w:rPr>
        <w:t xml:space="preserve"> 1]</w:t>
      </w:r>
    </w:p>
    <w:tbl>
      <w:tblPr>
        <w:tblW w:w="0" w:type="auto"/>
        <w:jc w:val="center"/>
        <w:tblLayout w:type="fixed"/>
        <w:tblLook w:val="04A0" w:firstRow="1" w:lastRow="0" w:firstColumn="1" w:lastColumn="0" w:noHBand="0" w:noVBand="1"/>
      </w:tblPr>
      <w:tblGrid>
        <w:gridCol w:w="10319"/>
      </w:tblGrid>
      <w:tr w:rsidR="00070D4A" w14:paraId="072C1025" w14:textId="77777777">
        <w:trPr>
          <w:trHeight w:val="1389"/>
          <w:jc w:val="center"/>
        </w:trPr>
        <w:tc>
          <w:tcPr>
            <w:tcW w:w="10319" w:type="dxa"/>
            <w:tcBorders>
              <w:top w:val="single" w:sz="8" w:space="0" w:color="000000"/>
              <w:left w:val="single" w:sz="8" w:space="0" w:color="000000"/>
              <w:bottom w:val="single" w:sz="8" w:space="0" w:color="000000"/>
              <w:right w:val="single" w:sz="8" w:space="0" w:color="000000"/>
            </w:tcBorders>
            <w:vAlign w:val="center"/>
          </w:tcPr>
          <w:p w14:paraId="12AAF67C" w14:textId="77777777" w:rsidR="00070D4A" w:rsidRDefault="009F5613">
            <w:pPr>
              <w:spacing w:after="0" w:line="460" w:lineRule="exact"/>
              <w:jc w:val="center"/>
            </w:pPr>
            <w:r>
              <w:rPr>
                <w:b/>
                <w:sz w:val="40"/>
              </w:rPr>
              <w:t>2026 KAMCO Startup TechBlaze</w:t>
            </w:r>
          </w:p>
          <w:p w14:paraId="43BEBB81" w14:textId="77777777" w:rsidR="00070D4A" w:rsidRDefault="009F5613">
            <w:pPr>
              <w:spacing w:after="0" w:line="460" w:lineRule="exact"/>
              <w:jc w:val="center"/>
            </w:pPr>
            <w:r>
              <w:rPr>
                <w:b/>
                <w:sz w:val="40"/>
              </w:rPr>
              <w:t>신청서</w:t>
            </w:r>
            <w:r>
              <w:rPr>
                <w:b/>
                <w:sz w:val="40"/>
              </w:rPr>
              <w:t xml:space="preserve"> </w:t>
            </w:r>
            <w:r>
              <w:rPr>
                <w:b/>
                <w:sz w:val="40"/>
              </w:rPr>
              <w:t>및</w:t>
            </w:r>
            <w:r>
              <w:rPr>
                <w:b/>
                <w:sz w:val="40"/>
              </w:rPr>
              <w:t xml:space="preserve"> </w:t>
            </w:r>
            <w:r>
              <w:rPr>
                <w:b/>
                <w:sz w:val="40"/>
              </w:rPr>
              <w:t>기획서</w:t>
            </w:r>
          </w:p>
        </w:tc>
      </w:tr>
    </w:tbl>
    <w:p w14:paraId="40740B79" w14:textId="77777777" w:rsidR="00070D4A" w:rsidRDefault="00070D4A">
      <w:pPr>
        <w:spacing w:after="0"/>
      </w:pPr>
    </w:p>
    <w:tbl>
      <w:tblPr>
        <w:tblW w:w="0" w:type="auto"/>
        <w:jc w:val="right"/>
        <w:tblLayout w:type="fixed"/>
        <w:tblLook w:val="04A0" w:firstRow="1" w:lastRow="0" w:firstColumn="1" w:lastColumn="0" w:noHBand="0" w:noVBand="1"/>
      </w:tblPr>
      <w:tblGrid>
        <w:gridCol w:w="1247"/>
        <w:gridCol w:w="1360"/>
        <w:gridCol w:w="1757"/>
        <w:gridCol w:w="1360"/>
        <w:gridCol w:w="1474"/>
        <w:gridCol w:w="3118"/>
      </w:tblGrid>
      <w:tr w:rsidR="00070D4A" w14:paraId="07A5BB6B" w14:textId="77777777">
        <w:trPr>
          <w:trHeight w:hRule="exact" w:val="311"/>
          <w:jc w:val="right"/>
        </w:trPr>
        <w:tc>
          <w:tcPr>
            <w:tcW w:w="2721" w:type="dxa"/>
            <w:gridSpan w:val="6"/>
            <w:tcBorders>
              <w:top w:val="single" w:sz="8" w:space="0" w:color="000000"/>
              <w:left w:val="single" w:sz="8" w:space="0" w:color="000000"/>
              <w:bottom w:val="single" w:sz="8" w:space="0" w:color="000000"/>
              <w:right w:val="single" w:sz="8" w:space="0" w:color="000000"/>
            </w:tcBorders>
            <w:vAlign w:val="center"/>
          </w:tcPr>
          <w:p w14:paraId="3EE8E4FE" w14:textId="77777777" w:rsidR="00070D4A" w:rsidRDefault="009F5613">
            <w:pPr>
              <w:spacing w:after="0"/>
            </w:pPr>
            <w:r>
              <w:rPr>
                <w:sz w:val="17"/>
              </w:rPr>
              <w:t>접수번호</w:t>
            </w:r>
            <w:r>
              <w:rPr>
                <w:sz w:val="17"/>
              </w:rPr>
              <w:t>:  2026-</w:t>
            </w:r>
          </w:p>
        </w:tc>
      </w:tr>
      <w:tr w:rsidR="00070D4A" w14:paraId="1B0E5695" w14:textId="77777777">
        <w:tblPrEx>
          <w:jc w:val="center"/>
        </w:tblPrEx>
        <w:trPr>
          <w:trHeight w:hRule="exact" w:val="396"/>
          <w:jc w:val="center"/>
        </w:trPr>
        <w:tc>
          <w:tcPr>
            <w:tcW w:w="10316" w:type="dxa"/>
            <w:gridSpan w:val="6"/>
            <w:tcBorders>
              <w:top w:val="single" w:sz="8" w:space="0" w:color="000000"/>
              <w:left w:val="single" w:sz="8" w:space="0" w:color="000000"/>
              <w:bottom w:val="single" w:sz="8" w:space="0" w:color="000000"/>
              <w:right w:val="single" w:sz="8" w:space="0" w:color="000000"/>
            </w:tcBorders>
            <w:shd w:val="clear" w:color="auto" w:fill="F6E8B0"/>
            <w:vAlign w:val="center"/>
          </w:tcPr>
          <w:p w14:paraId="7C13B4DC" w14:textId="77777777" w:rsidR="00070D4A" w:rsidRDefault="009F5613">
            <w:pPr>
              <w:spacing w:after="0"/>
              <w:jc w:val="center"/>
            </w:pPr>
            <w:r>
              <w:rPr>
                <w:b/>
                <w:sz w:val="21"/>
              </w:rPr>
              <w:t>모집부문</w:t>
            </w:r>
            <w:r>
              <w:rPr>
                <w:b/>
                <w:sz w:val="21"/>
              </w:rPr>
              <w:t>① AI·</w:t>
            </w:r>
            <w:r>
              <w:rPr>
                <w:b/>
                <w:sz w:val="21"/>
              </w:rPr>
              <w:t>공공데이터</w:t>
            </w:r>
            <w:r>
              <w:rPr>
                <w:b/>
                <w:sz w:val="21"/>
              </w:rPr>
              <w:t xml:space="preserve"> </w:t>
            </w:r>
            <w:r>
              <w:rPr>
                <w:b/>
                <w:sz w:val="21"/>
              </w:rPr>
              <w:t>활용</w:t>
            </w:r>
            <w:r>
              <w:rPr>
                <w:b/>
                <w:sz w:val="21"/>
              </w:rPr>
              <w:t xml:space="preserve"> </w:t>
            </w:r>
            <w:r>
              <w:rPr>
                <w:b/>
                <w:sz w:val="21"/>
              </w:rPr>
              <w:t>제품</w:t>
            </w:r>
            <w:r>
              <w:rPr>
                <w:b/>
                <w:sz w:val="21"/>
              </w:rPr>
              <w:t xml:space="preserve"> </w:t>
            </w:r>
            <w:r>
              <w:rPr>
                <w:b/>
                <w:sz w:val="21"/>
              </w:rPr>
              <w:t>및</w:t>
            </w:r>
            <w:r>
              <w:rPr>
                <w:b/>
                <w:sz w:val="21"/>
              </w:rPr>
              <w:t xml:space="preserve"> </w:t>
            </w:r>
            <w:r>
              <w:rPr>
                <w:b/>
                <w:sz w:val="21"/>
              </w:rPr>
              <w:t>서비스</w:t>
            </w:r>
            <w:r>
              <w:rPr>
                <w:b/>
                <w:sz w:val="21"/>
              </w:rPr>
              <w:t xml:space="preserve"> </w:t>
            </w:r>
            <w:r>
              <w:rPr>
                <w:b/>
                <w:sz w:val="21"/>
              </w:rPr>
              <w:t>개발</w:t>
            </w:r>
          </w:p>
        </w:tc>
      </w:tr>
      <w:tr w:rsidR="00070D4A" w14:paraId="4C203F12" w14:textId="77777777">
        <w:tblPrEx>
          <w:jc w:val="center"/>
        </w:tblPrEx>
        <w:trPr>
          <w:trHeight w:hRule="exact" w:val="351"/>
          <w:jc w:val="center"/>
        </w:trPr>
        <w:tc>
          <w:tcPr>
            <w:tcW w:w="2607" w:type="dxa"/>
            <w:gridSpan w:val="2"/>
            <w:tcBorders>
              <w:top w:val="single" w:sz="8" w:space="0" w:color="000000"/>
              <w:left w:val="single" w:sz="8" w:space="0" w:color="000000"/>
              <w:bottom w:val="single" w:sz="8" w:space="0" w:color="000000"/>
              <w:right w:val="single" w:sz="8" w:space="0" w:color="000000"/>
            </w:tcBorders>
            <w:shd w:val="clear" w:color="auto" w:fill="F6E8B0"/>
            <w:vAlign w:val="center"/>
          </w:tcPr>
          <w:p w14:paraId="101C52F2" w14:textId="77777777" w:rsidR="00070D4A" w:rsidRDefault="009F5613">
            <w:pPr>
              <w:spacing w:after="0"/>
              <w:jc w:val="center"/>
            </w:pPr>
            <w:r>
              <w:rPr>
                <w:b/>
              </w:rPr>
              <w:t>성</w:t>
            </w:r>
            <w:r>
              <w:rPr>
                <w:b/>
              </w:rPr>
              <w:t xml:space="preserve">    </w:t>
            </w:r>
            <w:r>
              <w:rPr>
                <w:b/>
              </w:rPr>
              <w:t>명</w:t>
            </w:r>
          </w:p>
        </w:tc>
        <w:tc>
          <w:tcPr>
            <w:tcW w:w="1757" w:type="dxa"/>
            <w:tcBorders>
              <w:top w:val="single" w:sz="8" w:space="0" w:color="000000"/>
              <w:left w:val="single" w:sz="8" w:space="0" w:color="000000"/>
              <w:bottom w:val="single" w:sz="8" w:space="0" w:color="000000"/>
              <w:right w:val="single" w:sz="8" w:space="0" w:color="000000"/>
            </w:tcBorders>
            <w:vAlign w:val="center"/>
          </w:tcPr>
          <w:p w14:paraId="29A6C5F6" w14:textId="77777777" w:rsidR="00070D4A" w:rsidRDefault="009F5613">
            <w:pPr>
              <w:spacing w:after="0"/>
              <w:jc w:val="center"/>
            </w:pPr>
            <w:r>
              <w:rPr>
                <w:b/>
              </w:rPr>
              <w:t>윤동원</w:t>
            </w:r>
          </w:p>
        </w:tc>
        <w:tc>
          <w:tcPr>
            <w:tcW w:w="1360"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7E05431C" w14:textId="77777777" w:rsidR="00070D4A" w:rsidRDefault="009F5613">
            <w:pPr>
              <w:spacing w:after="0"/>
              <w:jc w:val="center"/>
            </w:pPr>
            <w:r>
              <w:rPr>
                <w:b/>
              </w:rPr>
              <w:t>기업명</w:t>
            </w:r>
          </w:p>
        </w:tc>
        <w:tc>
          <w:tcPr>
            <w:tcW w:w="4592" w:type="dxa"/>
            <w:gridSpan w:val="2"/>
            <w:tcBorders>
              <w:top w:val="single" w:sz="8" w:space="0" w:color="000000"/>
              <w:left w:val="single" w:sz="8" w:space="0" w:color="000000"/>
              <w:bottom w:val="single" w:sz="8" w:space="0" w:color="000000"/>
              <w:right w:val="single" w:sz="8" w:space="0" w:color="000000"/>
            </w:tcBorders>
            <w:vAlign w:val="center"/>
          </w:tcPr>
          <w:p w14:paraId="2AEC73B9" w14:textId="77777777" w:rsidR="00070D4A" w:rsidRDefault="009F5613">
            <w:pPr>
              <w:spacing w:after="0"/>
              <w:jc w:val="center"/>
            </w:pPr>
            <w:r>
              <w:rPr>
                <w:b/>
              </w:rPr>
              <w:t>데일컴퍼니</w:t>
            </w:r>
          </w:p>
        </w:tc>
      </w:tr>
      <w:tr w:rsidR="00070D4A" w14:paraId="09CA0BCD" w14:textId="77777777">
        <w:tblPrEx>
          <w:jc w:val="center"/>
        </w:tblPrEx>
        <w:trPr>
          <w:trHeight w:val="522"/>
          <w:jc w:val="center"/>
        </w:trPr>
        <w:tc>
          <w:tcPr>
            <w:tcW w:w="2607" w:type="dxa"/>
            <w:gridSpan w:val="2"/>
            <w:tcBorders>
              <w:top w:val="single" w:sz="8" w:space="0" w:color="000000"/>
              <w:left w:val="single" w:sz="8" w:space="0" w:color="000000"/>
              <w:bottom w:val="single" w:sz="8" w:space="0" w:color="000000"/>
              <w:right w:val="single" w:sz="8" w:space="0" w:color="000000"/>
            </w:tcBorders>
            <w:shd w:val="clear" w:color="auto" w:fill="F6E8B0"/>
            <w:vAlign w:val="center"/>
          </w:tcPr>
          <w:p w14:paraId="0C207E98" w14:textId="77777777" w:rsidR="00070D4A" w:rsidRDefault="009F5613">
            <w:pPr>
              <w:spacing w:after="0"/>
              <w:jc w:val="center"/>
            </w:pPr>
            <w:r>
              <w:rPr>
                <w:b/>
                <w:sz w:val="18"/>
              </w:rPr>
              <w:t>공공데이터</w:t>
            </w:r>
            <w:r>
              <w:rPr>
                <w:b/>
                <w:sz w:val="18"/>
              </w:rPr>
              <w:t xml:space="preserve"> </w:t>
            </w:r>
            <w:r>
              <w:rPr>
                <w:b/>
                <w:sz w:val="18"/>
              </w:rPr>
              <w:t>활용여부</w:t>
            </w:r>
          </w:p>
        </w:tc>
        <w:tc>
          <w:tcPr>
            <w:tcW w:w="1757" w:type="dxa"/>
            <w:tcBorders>
              <w:top w:val="single" w:sz="8" w:space="0" w:color="000000"/>
              <w:left w:val="single" w:sz="8" w:space="0" w:color="000000"/>
              <w:bottom w:val="single" w:sz="8" w:space="0" w:color="000000"/>
              <w:right w:val="single" w:sz="8" w:space="0" w:color="000000"/>
            </w:tcBorders>
            <w:vAlign w:val="center"/>
          </w:tcPr>
          <w:p w14:paraId="55A533A8" w14:textId="77777777" w:rsidR="00070D4A" w:rsidRDefault="009F5613">
            <w:pPr>
              <w:spacing w:after="0" w:line="220" w:lineRule="exact"/>
              <w:jc w:val="center"/>
            </w:pPr>
            <w:r>
              <w:rPr>
                <w:sz w:val="18"/>
              </w:rPr>
              <w:t>☑</w:t>
            </w:r>
            <w:r>
              <w:rPr>
                <w:sz w:val="18"/>
              </w:rPr>
              <w:t xml:space="preserve"> </w:t>
            </w:r>
            <w:r>
              <w:rPr>
                <w:sz w:val="18"/>
              </w:rPr>
              <w:t>활용</w:t>
            </w:r>
            <w:r>
              <w:rPr>
                <w:sz w:val="18"/>
              </w:rPr>
              <w:t xml:space="preserve">  ☐ </w:t>
            </w:r>
            <w:r>
              <w:rPr>
                <w:sz w:val="18"/>
              </w:rPr>
              <w:t>미활용</w:t>
            </w:r>
          </w:p>
        </w:tc>
        <w:tc>
          <w:tcPr>
            <w:tcW w:w="1360"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3DBB94D7" w14:textId="77777777" w:rsidR="00070D4A" w:rsidRDefault="009F5613">
            <w:pPr>
              <w:spacing w:after="0" w:line="200" w:lineRule="exact"/>
              <w:jc w:val="center"/>
            </w:pPr>
            <w:r>
              <w:rPr>
                <w:b/>
                <w:sz w:val="18"/>
              </w:rPr>
              <w:t>공공데이터</w:t>
            </w:r>
            <w:r>
              <w:rPr>
                <w:b/>
                <w:sz w:val="18"/>
              </w:rPr>
              <w:br/>
            </w:r>
            <w:r>
              <w:rPr>
                <w:b/>
                <w:sz w:val="18"/>
              </w:rPr>
              <w:t>출처</w:t>
            </w:r>
          </w:p>
        </w:tc>
        <w:tc>
          <w:tcPr>
            <w:tcW w:w="4592" w:type="dxa"/>
            <w:gridSpan w:val="2"/>
            <w:tcBorders>
              <w:top w:val="single" w:sz="8" w:space="0" w:color="000000"/>
              <w:left w:val="single" w:sz="8" w:space="0" w:color="000000"/>
              <w:bottom w:val="single" w:sz="8" w:space="0" w:color="000000"/>
              <w:right w:val="single" w:sz="8" w:space="0" w:color="000000"/>
            </w:tcBorders>
            <w:vAlign w:val="center"/>
          </w:tcPr>
          <w:p w14:paraId="6049C9A8" w14:textId="77777777" w:rsidR="00070D4A" w:rsidRDefault="009F5613">
            <w:pPr>
              <w:spacing w:after="0" w:line="200" w:lineRule="exact"/>
            </w:pPr>
            <w:r>
              <w:rPr>
                <w:sz w:val="15"/>
              </w:rPr>
              <w:t xml:space="preserve">KAMCO </w:t>
            </w:r>
            <w:r>
              <w:rPr>
                <w:sz w:val="15"/>
              </w:rPr>
              <w:t>온비드</w:t>
            </w:r>
            <w:r>
              <w:rPr>
                <w:sz w:val="15"/>
              </w:rPr>
              <w:t xml:space="preserve"> </w:t>
            </w:r>
            <w:r>
              <w:rPr>
                <w:sz w:val="15"/>
              </w:rPr>
              <w:t>공고목록</w:t>
            </w:r>
            <w:r>
              <w:rPr>
                <w:sz w:val="15"/>
              </w:rPr>
              <w:t>·</w:t>
            </w:r>
            <w:r>
              <w:rPr>
                <w:sz w:val="15"/>
              </w:rPr>
              <w:t>공고상세</w:t>
            </w:r>
            <w:r>
              <w:rPr>
                <w:sz w:val="15"/>
              </w:rPr>
              <w:t>·</w:t>
            </w:r>
            <w:r>
              <w:rPr>
                <w:sz w:val="15"/>
              </w:rPr>
              <w:t>물건정보</w:t>
            </w:r>
            <w:r>
              <w:rPr>
                <w:sz w:val="15"/>
              </w:rPr>
              <w:t>·</w:t>
            </w:r>
            <w:r>
              <w:rPr>
                <w:sz w:val="15"/>
              </w:rPr>
              <w:t>입찰정보</w:t>
            </w:r>
            <w:r>
              <w:rPr>
                <w:sz w:val="15"/>
              </w:rPr>
              <w:t>·</w:t>
            </w:r>
            <w:r>
              <w:rPr>
                <w:sz w:val="15"/>
              </w:rPr>
              <w:t>입찰결과</w:t>
            </w:r>
            <w:r>
              <w:rPr>
                <w:sz w:val="15"/>
              </w:rPr>
              <w:t xml:space="preserve"> </w:t>
            </w:r>
            <w:r>
              <w:rPr>
                <w:sz w:val="15"/>
              </w:rPr>
              <w:t>조회서비스</w:t>
            </w:r>
            <w:r>
              <w:rPr>
                <w:sz w:val="15"/>
              </w:rPr>
              <w:t xml:space="preserve">, </w:t>
            </w:r>
            <w:r>
              <w:rPr>
                <w:sz w:val="15"/>
              </w:rPr>
              <w:t>온비드</w:t>
            </w:r>
            <w:r>
              <w:rPr>
                <w:sz w:val="15"/>
              </w:rPr>
              <w:t xml:space="preserve"> </w:t>
            </w:r>
            <w:r>
              <w:rPr>
                <w:sz w:val="15"/>
              </w:rPr>
              <w:t>용어사전</w:t>
            </w:r>
          </w:p>
        </w:tc>
      </w:tr>
      <w:tr w:rsidR="00070D4A" w14:paraId="35CDE177" w14:textId="77777777">
        <w:tblPrEx>
          <w:jc w:val="center"/>
        </w:tblPrEx>
        <w:trPr>
          <w:trHeight w:hRule="exact" w:val="374"/>
          <w:jc w:val="center"/>
        </w:trPr>
        <w:tc>
          <w:tcPr>
            <w:tcW w:w="2607" w:type="dxa"/>
            <w:gridSpan w:val="2"/>
            <w:tcBorders>
              <w:top w:val="single" w:sz="8" w:space="0" w:color="000000"/>
              <w:left w:val="single" w:sz="8" w:space="0" w:color="000000"/>
              <w:bottom w:val="single" w:sz="8" w:space="0" w:color="000000"/>
              <w:right w:val="single" w:sz="8" w:space="0" w:color="000000"/>
            </w:tcBorders>
            <w:shd w:val="clear" w:color="auto" w:fill="F6E8B0"/>
            <w:vAlign w:val="center"/>
          </w:tcPr>
          <w:p w14:paraId="27335BD1" w14:textId="77777777" w:rsidR="00070D4A" w:rsidRDefault="009F5613">
            <w:pPr>
              <w:spacing w:after="0"/>
              <w:jc w:val="center"/>
            </w:pPr>
            <w:r>
              <w:rPr>
                <w:b/>
              </w:rPr>
              <w:t>참가</w:t>
            </w:r>
            <w:r>
              <w:rPr>
                <w:b/>
              </w:rPr>
              <w:t xml:space="preserve"> </w:t>
            </w:r>
            <w:r>
              <w:rPr>
                <w:b/>
              </w:rPr>
              <w:t>구분</w:t>
            </w:r>
          </w:p>
        </w:tc>
        <w:tc>
          <w:tcPr>
            <w:tcW w:w="1757" w:type="dxa"/>
            <w:tcBorders>
              <w:top w:val="single" w:sz="8" w:space="0" w:color="000000"/>
              <w:left w:val="single" w:sz="8" w:space="0" w:color="000000"/>
              <w:bottom w:val="single" w:sz="8" w:space="0" w:color="000000"/>
              <w:right w:val="single" w:sz="8" w:space="0" w:color="000000"/>
            </w:tcBorders>
            <w:vAlign w:val="center"/>
          </w:tcPr>
          <w:p w14:paraId="78561812" w14:textId="77777777" w:rsidR="00070D4A" w:rsidRDefault="009F5613">
            <w:pPr>
              <w:spacing w:after="0"/>
              <w:jc w:val="center"/>
            </w:pPr>
            <w:r>
              <w:rPr>
                <w:sz w:val="19"/>
              </w:rPr>
              <w:t>☐</w:t>
            </w:r>
            <w:r>
              <w:rPr>
                <w:sz w:val="19"/>
              </w:rPr>
              <w:t xml:space="preserve"> </w:t>
            </w:r>
            <w:r>
              <w:rPr>
                <w:sz w:val="19"/>
              </w:rPr>
              <w:t>예비창업자</w:t>
            </w:r>
          </w:p>
        </w:tc>
        <w:tc>
          <w:tcPr>
            <w:tcW w:w="5952" w:type="dxa"/>
            <w:gridSpan w:val="3"/>
            <w:tcBorders>
              <w:top w:val="single" w:sz="8" w:space="0" w:color="000000"/>
              <w:left w:val="single" w:sz="8" w:space="0" w:color="000000"/>
              <w:bottom w:val="single" w:sz="8" w:space="0" w:color="000000"/>
              <w:right w:val="single" w:sz="8" w:space="0" w:color="000000"/>
            </w:tcBorders>
            <w:vAlign w:val="center"/>
          </w:tcPr>
          <w:p w14:paraId="19E65EC1" w14:textId="77777777" w:rsidR="00070D4A" w:rsidRDefault="009F5613">
            <w:pPr>
              <w:spacing w:after="0"/>
              <w:jc w:val="center"/>
            </w:pPr>
            <w:r>
              <w:rPr>
                <w:sz w:val="19"/>
              </w:rPr>
              <w:t>☑</w:t>
            </w:r>
            <w:r>
              <w:rPr>
                <w:sz w:val="19"/>
              </w:rPr>
              <w:t xml:space="preserve"> </w:t>
            </w:r>
            <w:r>
              <w:rPr>
                <w:sz w:val="19"/>
              </w:rPr>
              <w:t>개인사업자</w:t>
            </w:r>
            <w:r>
              <w:rPr>
                <w:sz w:val="19"/>
              </w:rPr>
              <w:t xml:space="preserve">   ☐ </w:t>
            </w:r>
            <w:r>
              <w:rPr>
                <w:sz w:val="19"/>
              </w:rPr>
              <w:t>법인사업자</w:t>
            </w:r>
            <w:r>
              <w:rPr>
                <w:sz w:val="19"/>
              </w:rPr>
              <w:t xml:space="preserve">    (</w:t>
            </w:r>
            <w:r>
              <w:rPr>
                <w:sz w:val="19"/>
              </w:rPr>
              <w:t>창업일자</w:t>
            </w:r>
            <w:r>
              <w:rPr>
                <w:sz w:val="19"/>
              </w:rPr>
              <w:t xml:space="preserve"> : </w:t>
            </w:r>
            <w:r>
              <w:rPr>
                <w:sz w:val="19"/>
              </w:rPr>
              <w:t>2026.03.07)</w:t>
            </w:r>
          </w:p>
        </w:tc>
      </w:tr>
      <w:tr w:rsidR="00070D4A" w14:paraId="73103D72" w14:textId="77777777">
        <w:tblPrEx>
          <w:jc w:val="center"/>
        </w:tblPrEx>
        <w:trPr>
          <w:trHeight w:hRule="exact" w:val="328"/>
          <w:jc w:val="center"/>
        </w:trPr>
        <w:tc>
          <w:tcPr>
            <w:tcW w:w="1247" w:type="dxa"/>
            <w:vMerge w:val="restart"/>
            <w:tcBorders>
              <w:top w:val="single" w:sz="8" w:space="0" w:color="000000"/>
              <w:left w:val="single" w:sz="8" w:space="0" w:color="000000"/>
              <w:bottom w:val="single" w:sz="8" w:space="0" w:color="000000"/>
              <w:right w:val="single" w:sz="8" w:space="0" w:color="000000"/>
            </w:tcBorders>
            <w:shd w:val="clear" w:color="auto" w:fill="F6E8B0"/>
            <w:vAlign w:val="center"/>
          </w:tcPr>
          <w:p w14:paraId="364F536B" w14:textId="77777777" w:rsidR="00070D4A" w:rsidRDefault="009F5613">
            <w:pPr>
              <w:spacing w:after="0"/>
              <w:jc w:val="center"/>
            </w:pPr>
            <w:r>
              <w:rPr>
                <w:b/>
              </w:rPr>
              <w:t>신청인</w:t>
            </w:r>
            <w:r>
              <w:rPr>
                <w:b/>
              </w:rPr>
              <w:br/>
              <w:t>(</w:t>
            </w:r>
            <w:r>
              <w:rPr>
                <w:b/>
              </w:rPr>
              <w:t>대표자</w:t>
            </w:r>
            <w:r>
              <w:rPr>
                <w:b/>
              </w:rPr>
              <w:t>)</w:t>
            </w:r>
          </w:p>
        </w:tc>
        <w:tc>
          <w:tcPr>
            <w:tcW w:w="1360"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1C400AC3" w14:textId="77777777" w:rsidR="00070D4A" w:rsidRDefault="009F5613">
            <w:pPr>
              <w:spacing w:after="0"/>
              <w:jc w:val="center"/>
            </w:pPr>
            <w:r>
              <w:rPr>
                <w:b/>
                <w:sz w:val="19"/>
              </w:rPr>
              <w:t>성</w:t>
            </w:r>
            <w:r>
              <w:rPr>
                <w:b/>
                <w:sz w:val="19"/>
              </w:rPr>
              <w:t xml:space="preserve">  </w:t>
            </w:r>
            <w:r>
              <w:rPr>
                <w:b/>
                <w:sz w:val="19"/>
              </w:rPr>
              <w:t>명</w:t>
            </w:r>
          </w:p>
        </w:tc>
        <w:tc>
          <w:tcPr>
            <w:tcW w:w="1757" w:type="dxa"/>
            <w:tcBorders>
              <w:top w:val="single" w:sz="8" w:space="0" w:color="000000"/>
              <w:left w:val="single" w:sz="8" w:space="0" w:color="000000"/>
              <w:bottom w:val="single" w:sz="8" w:space="0" w:color="000000"/>
              <w:right w:val="single" w:sz="8" w:space="0" w:color="000000"/>
            </w:tcBorders>
            <w:vAlign w:val="center"/>
          </w:tcPr>
          <w:p w14:paraId="5FE99AFA" w14:textId="77777777" w:rsidR="00070D4A" w:rsidRDefault="009F5613">
            <w:pPr>
              <w:spacing w:after="0"/>
              <w:jc w:val="center"/>
            </w:pPr>
            <w:r>
              <w:rPr>
                <w:b/>
              </w:rPr>
              <w:t>윤동원</w:t>
            </w:r>
          </w:p>
        </w:tc>
        <w:tc>
          <w:tcPr>
            <w:tcW w:w="1360"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1FEB553E" w14:textId="77777777" w:rsidR="00070D4A" w:rsidRDefault="009F5613">
            <w:pPr>
              <w:spacing w:after="0"/>
              <w:jc w:val="center"/>
            </w:pPr>
            <w:r>
              <w:rPr>
                <w:b/>
                <w:sz w:val="19"/>
              </w:rPr>
              <w:t>생년월일</w:t>
            </w:r>
          </w:p>
        </w:tc>
        <w:tc>
          <w:tcPr>
            <w:tcW w:w="4592" w:type="dxa"/>
            <w:gridSpan w:val="2"/>
            <w:tcBorders>
              <w:top w:val="single" w:sz="8" w:space="0" w:color="000000"/>
              <w:left w:val="single" w:sz="8" w:space="0" w:color="000000"/>
              <w:bottom w:val="single" w:sz="8" w:space="0" w:color="000000"/>
              <w:right w:val="single" w:sz="8" w:space="0" w:color="000000"/>
            </w:tcBorders>
            <w:vAlign w:val="center"/>
          </w:tcPr>
          <w:p w14:paraId="2231FEFF" w14:textId="77777777" w:rsidR="00070D4A" w:rsidRDefault="009F5613">
            <w:pPr>
              <w:spacing w:after="0" w:line="220" w:lineRule="exact"/>
            </w:pPr>
            <w:r>
              <w:rPr>
                <w:sz w:val="19"/>
              </w:rPr>
              <w:t>1976-03-18</w:t>
            </w:r>
          </w:p>
        </w:tc>
      </w:tr>
      <w:tr w:rsidR="00070D4A" w14:paraId="2E7E5133" w14:textId="77777777">
        <w:tblPrEx>
          <w:jc w:val="center"/>
        </w:tblPrEx>
        <w:trPr>
          <w:trHeight w:hRule="exact" w:val="328"/>
          <w:jc w:val="center"/>
        </w:trPr>
        <w:tc>
          <w:tcPr>
            <w:tcW w:w="1247" w:type="dxa"/>
            <w:vMerge/>
            <w:tcBorders>
              <w:top w:val="single" w:sz="8" w:space="0" w:color="000000"/>
              <w:left w:val="single" w:sz="8" w:space="0" w:color="000000"/>
              <w:bottom w:val="single" w:sz="8" w:space="0" w:color="000000"/>
              <w:right w:val="single" w:sz="8" w:space="0" w:color="000000"/>
            </w:tcBorders>
          </w:tcPr>
          <w:p w14:paraId="51124330" w14:textId="77777777" w:rsidR="00070D4A" w:rsidRDefault="00070D4A"/>
        </w:tc>
        <w:tc>
          <w:tcPr>
            <w:tcW w:w="1360" w:type="dxa"/>
            <w:vMerge w:val="restart"/>
            <w:tcBorders>
              <w:top w:val="single" w:sz="8" w:space="0" w:color="000000"/>
              <w:left w:val="single" w:sz="8" w:space="0" w:color="000000"/>
              <w:bottom w:val="single" w:sz="8" w:space="0" w:color="000000"/>
              <w:right w:val="single" w:sz="8" w:space="0" w:color="000000"/>
            </w:tcBorders>
            <w:shd w:val="clear" w:color="auto" w:fill="F6E8B0"/>
            <w:vAlign w:val="center"/>
          </w:tcPr>
          <w:p w14:paraId="44A85D2E" w14:textId="77777777" w:rsidR="00070D4A" w:rsidRDefault="009F5613">
            <w:pPr>
              <w:spacing w:after="0"/>
              <w:jc w:val="center"/>
            </w:pPr>
            <w:r>
              <w:rPr>
                <w:b/>
              </w:rPr>
              <w:t>기업정보</w:t>
            </w:r>
          </w:p>
        </w:tc>
        <w:tc>
          <w:tcPr>
            <w:tcW w:w="1757"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0A0B9843" w14:textId="77777777" w:rsidR="00070D4A" w:rsidRDefault="009F5613">
            <w:pPr>
              <w:spacing w:after="0"/>
              <w:jc w:val="center"/>
            </w:pPr>
            <w:r>
              <w:rPr>
                <w:b/>
                <w:sz w:val="19"/>
              </w:rPr>
              <w:t>기업명</w:t>
            </w:r>
          </w:p>
        </w:tc>
        <w:tc>
          <w:tcPr>
            <w:tcW w:w="5952" w:type="dxa"/>
            <w:gridSpan w:val="3"/>
            <w:tcBorders>
              <w:top w:val="single" w:sz="8" w:space="0" w:color="000000"/>
              <w:left w:val="single" w:sz="8" w:space="0" w:color="000000"/>
              <w:bottom w:val="single" w:sz="8" w:space="0" w:color="000000"/>
              <w:right w:val="single" w:sz="8" w:space="0" w:color="000000"/>
            </w:tcBorders>
            <w:vAlign w:val="center"/>
          </w:tcPr>
          <w:p w14:paraId="79DD010D" w14:textId="77777777" w:rsidR="00070D4A" w:rsidRDefault="009F5613">
            <w:pPr>
              <w:spacing w:after="0"/>
            </w:pPr>
            <w:r>
              <w:rPr>
                <w:b/>
                <w:sz w:val="19"/>
              </w:rPr>
              <w:t>데일컴퍼니</w:t>
            </w:r>
          </w:p>
        </w:tc>
      </w:tr>
      <w:tr w:rsidR="00070D4A" w14:paraId="79DE70D2" w14:textId="77777777">
        <w:tblPrEx>
          <w:jc w:val="center"/>
        </w:tblPrEx>
        <w:trPr>
          <w:trHeight w:hRule="exact" w:val="328"/>
          <w:jc w:val="center"/>
        </w:trPr>
        <w:tc>
          <w:tcPr>
            <w:tcW w:w="1247" w:type="dxa"/>
            <w:vMerge/>
            <w:tcBorders>
              <w:top w:val="single" w:sz="8" w:space="0" w:color="000000"/>
              <w:left w:val="single" w:sz="8" w:space="0" w:color="000000"/>
              <w:bottom w:val="single" w:sz="8" w:space="0" w:color="000000"/>
              <w:right w:val="single" w:sz="8" w:space="0" w:color="000000"/>
            </w:tcBorders>
          </w:tcPr>
          <w:p w14:paraId="3EFDE692" w14:textId="77777777" w:rsidR="00070D4A" w:rsidRDefault="00070D4A"/>
        </w:tc>
        <w:tc>
          <w:tcPr>
            <w:tcW w:w="1360" w:type="dxa"/>
            <w:vMerge/>
            <w:tcBorders>
              <w:top w:val="single" w:sz="8" w:space="0" w:color="000000"/>
              <w:left w:val="single" w:sz="8" w:space="0" w:color="000000"/>
              <w:bottom w:val="single" w:sz="8" w:space="0" w:color="000000"/>
              <w:right w:val="single" w:sz="8" w:space="0" w:color="000000"/>
            </w:tcBorders>
          </w:tcPr>
          <w:p w14:paraId="2D834F19" w14:textId="77777777" w:rsidR="00070D4A" w:rsidRDefault="00070D4A"/>
        </w:tc>
        <w:tc>
          <w:tcPr>
            <w:tcW w:w="1757"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217E46AE" w14:textId="77777777" w:rsidR="00070D4A" w:rsidRDefault="009F5613">
            <w:pPr>
              <w:spacing w:after="0"/>
              <w:jc w:val="center"/>
            </w:pPr>
            <w:r>
              <w:rPr>
                <w:b/>
                <w:sz w:val="18"/>
              </w:rPr>
              <w:t>사업장</w:t>
            </w:r>
            <w:r>
              <w:rPr>
                <w:b/>
                <w:sz w:val="18"/>
              </w:rPr>
              <w:t xml:space="preserve"> </w:t>
            </w:r>
            <w:r>
              <w:rPr>
                <w:b/>
                <w:sz w:val="18"/>
              </w:rPr>
              <w:t>주소</w:t>
            </w:r>
          </w:p>
        </w:tc>
        <w:tc>
          <w:tcPr>
            <w:tcW w:w="5952" w:type="dxa"/>
            <w:gridSpan w:val="3"/>
            <w:tcBorders>
              <w:top w:val="single" w:sz="8" w:space="0" w:color="000000"/>
              <w:left w:val="single" w:sz="8" w:space="0" w:color="000000"/>
              <w:bottom w:val="single" w:sz="8" w:space="0" w:color="000000"/>
              <w:right w:val="single" w:sz="8" w:space="0" w:color="000000"/>
            </w:tcBorders>
            <w:vAlign w:val="center"/>
          </w:tcPr>
          <w:p w14:paraId="046A3777" w14:textId="77777777" w:rsidR="00070D4A" w:rsidRDefault="009F5613">
            <w:pPr>
              <w:spacing w:after="0"/>
            </w:pPr>
            <w:r>
              <w:rPr>
                <w:sz w:val="17"/>
              </w:rPr>
              <w:t>경기도</w:t>
            </w:r>
            <w:r>
              <w:rPr>
                <w:sz w:val="17"/>
              </w:rPr>
              <w:t xml:space="preserve"> </w:t>
            </w:r>
            <w:r>
              <w:rPr>
                <w:sz w:val="17"/>
              </w:rPr>
              <w:t>성남시</w:t>
            </w:r>
            <w:r>
              <w:rPr>
                <w:sz w:val="17"/>
              </w:rPr>
              <w:t xml:space="preserve"> </w:t>
            </w:r>
            <w:r>
              <w:rPr>
                <w:sz w:val="17"/>
              </w:rPr>
              <w:t>분당구</w:t>
            </w:r>
            <w:r>
              <w:rPr>
                <w:sz w:val="17"/>
              </w:rPr>
              <w:t xml:space="preserve"> </w:t>
            </w:r>
            <w:r>
              <w:rPr>
                <w:sz w:val="17"/>
              </w:rPr>
              <w:t>정자일로</w:t>
            </w:r>
            <w:r>
              <w:rPr>
                <w:sz w:val="17"/>
              </w:rPr>
              <w:t xml:space="preserve"> 21, 1303</w:t>
            </w:r>
            <w:r>
              <w:rPr>
                <w:sz w:val="17"/>
              </w:rPr>
              <w:t>호</w:t>
            </w:r>
          </w:p>
        </w:tc>
      </w:tr>
      <w:tr w:rsidR="00070D4A" w14:paraId="5509938D" w14:textId="77777777">
        <w:tblPrEx>
          <w:jc w:val="center"/>
        </w:tblPrEx>
        <w:trPr>
          <w:trHeight w:hRule="exact" w:val="328"/>
          <w:jc w:val="center"/>
        </w:trPr>
        <w:tc>
          <w:tcPr>
            <w:tcW w:w="1247" w:type="dxa"/>
            <w:vMerge/>
            <w:tcBorders>
              <w:top w:val="single" w:sz="8" w:space="0" w:color="000000"/>
              <w:left w:val="single" w:sz="8" w:space="0" w:color="000000"/>
              <w:bottom w:val="single" w:sz="8" w:space="0" w:color="000000"/>
              <w:right w:val="single" w:sz="8" w:space="0" w:color="000000"/>
            </w:tcBorders>
          </w:tcPr>
          <w:p w14:paraId="659B2904" w14:textId="77777777" w:rsidR="00070D4A" w:rsidRDefault="00070D4A"/>
        </w:tc>
        <w:tc>
          <w:tcPr>
            <w:tcW w:w="1360" w:type="dxa"/>
            <w:vMerge/>
            <w:tcBorders>
              <w:top w:val="single" w:sz="8" w:space="0" w:color="000000"/>
              <w:left w:val="single" w:sz="8" w:space="0" w:color="000000"/>
              <w:bottom w:val="single" w:sz="8" w:space="0" w:color="000000"/>
              <w:right w:val="single" w:sz="8" w:space="0" w:color="000000"/>
            </w:tcBorders>
          </w:tcPr>
          <w:p w14:paraId="0C815AB1" w14:textId="77777777" w:rsidR="00070D4A" w:rsidRDefault="00070D4A"/>
        </w:tc>
        <w:tc>
          <w:tcPr>
            <w:tcW w:w="1757"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598102C7" w14:textId="77777777" w:rsidR="00070D4A" w:rsidRDefault="009F5613">
            <w:pPr>
              <w:spacing w:after="0"/>
              <w:jc w:val="center"/>
            </w:pPr>
            <w:r>
              <w:rPr>
                <w:b/>
                <w:sz w:val="16"/>
              </w:rPr>
              <w:t>사업자등록번호</w:t>
            </w:r>
            <w:r>
              <w:rPr>
                <w:b/>
                <w:sz w:val="16"/>
              </w:rPr>
              <w:t>/</w:t>
            </w:r>
            <w:r>
              <w:rPr>
                <w:b/>
                <w:sz w:val="16"/>
              </w:rPr>
              <w:t>법인번호</w:t>
            </w:r>
          </w:p>
        </w:tc>
        <w:tc>
          <w:tcPr>
            <w:tcW w:w="5952" w:type="dxa"/>
            <w:gridSpan w:val="3"/>
            <w:tcBorders>
              <w:top w:val="single" w:sz="8" w:space="0" w:color="000000"/>
              <w:left w:val="single" w:sz="8" w:space="0" w:color="000000"/>
              <w:bottom w:val="single" w:sz="8" w:space="0" w:color="000000"/>
              <w:right w:val="single" w:sz="8" w:space="0" w:color="000000"/>
            </w:tcBorders>
            <w:vAlign w:val="center"/>
          </w:tcPr>
          <w:p w14:paraId="45547B43" w14:textId="77777777" w:rsidR="00070D4A" w:rsidRDefault="009F5613">
            <w:pPr>
              <w:spacing w:after="0"/>
            </w:pPr>
            <w:r>
              <w:rPr>
                <w:sz w:val="19"/>
              </w:rPr>
              <w:t>716-06-03123</w:t>
            </w:r>
          </w:p>
        </w:tc>
      </w:tr>
      <w:tr w:rsidR="00070D4A" w14:paraId="4E3E3FEB" w14:textId="77777777">
        <w:tblPrEx>
          <w:jc w:val="center"/>
        </w:tblPrEx>
        <w:trPr>
          <w:trHeight w:val="454"/>
          <w:jc w:val="center"/>
        </w:trPr>
        <w:tc>
          <w:tcPr>
            <w:tcW w:w="1247" w:type="dxa"/>
            <w:vMerge/>
            <w:tcBorders>
              <w:top w:val="single" w:sz="8" w:space="0" w:color="000000"/>
              <w:left w:val="single" w:sz="8" w:space="0" w:color="000000"/>
              <w:bottom w:val="single" w:sz="8" w:space="0" w:color="000000"/>
              <w:right w:val="single" w:sz="8" w:space="0" w:color="000000"/>
            </w:tcBorders>
          </w:tcPr>
          <w:p w14:paraId="6B6E7CBC" w14:textId="77777777" w:rsidR="00070D4A" w:rsidRDefault="00070D4A"/>
        </w:tc>
        <w:tc>
          <w:tcPr>
            <w:tcW w:w="1360"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08B42373" w14:textId="77777777" w:rsidR="00070D4A" w:rsidRDefault="009F5613">
            <w:pPr>
              <w:spacing w:after="0"/>
              <w:jc w:val="center"/>
            </w:pPr>
            <w:r>
              <w:rPr>
                <w:b/>
                <w:sz w:val="18"/>
              </w:rPr>
              <w:t>e-mail</w:t>
            </w:r>
          </w:p>
        </w:tc>
        <w:tc>
          <w:tcPr>
            <w:tcW w:w="1757" w:type="dxa"/>
            <w:tcBorders>
              <w:top w:val="single" w:sz="8" w:space="0" w:color="000000"/>
              <w:left w:val="single" w:sz="8" w:space="0" w:color="000000"/>
              <w:bottom w:val="single" w:sz="8" w:space="0" w:color="000000"/>
              <w:right w:val="single" w:sz="8" w:space="0" w:color="000000"/>
            </w:tcBorders>
            <w:vAlign w:val="center"/>
          </w:tcPr>
          <w:p w14:paraId="01C09CAB" w14:textId="77777777" w:rsidR="00070D4A" w:rsidRDefault="009F5613">
            <w:pPr>
              <w:spacing w:after="0" w:line="170" w:lineRule="exact"/>
            </w:pPr>
            <w:r>
              <w:rPr>
                <w:sz w:val="14"/>
              </w:rPr>
              <w:t>daleyoon76@gmail.com</w:t>
            </w:r>
          </w:p>
        </w:tc>
        <w:tc>
          <w:tcPr>
            <w:tcW w:w="1360"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5546EDD6" w14:textId="77777777" w:rsidR="00070D4A" w:rsidRDefault="009F5613">
            <w:pPr>
              <w:spacing w:after="0"/>
              <w:jc w:val="center"/>
            </w:pPr>
            <w:r>
              <w:rPr>
                <w:b/>
                <w:sz w:val="18"/>
              </w:rPr>
              <w:t>휴대전화</w:t>
            </w:r>
          </w:p>
        </w:tc>
        <w:tc>
          <w:tcPr>
            <w:tcW w:w="4592" w:type="dxa"/>
            <w:gridSpan w:val="2"/>
            <w:tcBorders>
              <w:top w:val="single" w:sz="8" w:space="0" w:color="000000"/>
              <w:left w:val="single" w:sz="8" w:space="0" w:color="000000"/>
              <w:bottom w:val="single" w:sz="8" w:space="0" w:color="000000"/>
              <w:right w:val="single" w:sz="8" w:space="0" w:color="000000"/>
            </w:tcBorders>
            <w:vAlign w:val="center"/>
          </w:tcPr>
          <w:p w14:paraId="1D1F20E9" w14:textId="77777777" w:rsidR="00070D4A" w:rsidRDefault="009F5613">
            <w:pPr>
              <w:spacing w:after="0" w:line="170" w:lineRule="exact"/>
            </w:pPr>
            <w:r>
              <w:rPr>
                <w:sz w:val="18"/>
              </w:rPr>
              <w:t>010-5138-2851</w:t>
            </w:r>
          </w:p>
        </w:tc>
      </w:tr>
      <w:tr w:rsidR="00070D4A" w14:paraId="48A00989" w14:textId="77777777">
        <w:tblPrEx>
          <w:jc w:val="center"/>
        </w:tblPrEx>
        <w:trPr>
          <w:trHeight w:hRule="exact" w:val="306"/>
          <w:jc w:val="center"/>
        </w:trPr>
        <w:tc>
          <w:tcPr>
            <w:tcW w:w="1247" w:type="dxa"/>
            <w:vMerge w:val="restart"/>
            <w:tcBorders>
              <w:top w:val="single" w:sz="8" w:space="0" w:color="000000"/>
              <w:left w:val="single" w:sz="8" w:space="0" w:color="000000"/>
              <w:bottom w:val="single" w:sz="8" w:space="0" w:color="000000"/>
              <w:right w:val="single" w:sz="8" w:space="0" w:color="000000"/>
            </w:tcBorders>
            <w:shd w:val="clear" w:color="auto" w:fill="F6E8B0"/>
            <w:vAlign w:val="center"/>
          </w:tcPr>
          <w:p w14:paraId="4526F9D4" w14:textId="77777777" w:rsidR="00070D4A" w:rsidRDefault="009F5613">
            <w:pPr>
              <w:spacing w:after="0"/>
              <w:jc w:val="center"/>
            </w:pPr>
            <w:r>
              <w:rPr>
                <w:b/>
              </w:rPr>
              <w:t>팀원</w:t>
            </w:r>
          </w:p>
        </w:tc>
        <w:tc>
          <w:tcPr>
            <w:tcW w:w="1360"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034B2398" w14:textId="77777777" w:rsidR="00070D4A" w:rsidRDefault="009F5613">
            <w:pPr>
              <w:spacing w:after="0"/>
              <w:jc w:val="center"/>
            </w:pPr>
            <w:r>
              <w:rPr>
                <w:b/>
                <w:sz w:val="16"/>
              </w:rPr>
              <w:t>성명</w:t>
            </w:r>
          </w:p>
        </w:tc>
        <w:tc>
          <w:tcPr>
            <w:tcW w:w="1757"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74A12F12" w14:textId="77777777" w:rsidR="00070D4A" w:rsidRDefault="009F5613">
            <w:pPr>
              <w:spacing w:after="0"/>
              <w:jc w:val="center"/>
            </w:pPr>
            <w:r>
              <w:rPr>
                <w:b/>
                <w:sz w:val="16"/>
              </w:rPr>
              <w:t>생년월일</w:t>
            </w:r>
          </w:p>
        </w:tc>
        <w:tc>
          <w:tcPr>
            <w:tcW w:w="1360"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6697AFDD" w14:textId="77777777" w:rsidR="00070D4A" w:rsidRDefault="009F5613">
            <w:pPr>
              <w:spacing w:after="0"/>
              <w:jc w:val="center"/>
            </w:pPr>
            <w:r>
              <w:rPr>
                <w:b/>
                <w:sz w:val="16"/>
              </w:rPr>
              <w:t>소속</w:t>
            </w:r>
          </w:p>
        </w:tc>
        <w:tc>
          <w:tcPr>
            <w:tcW w:w="1474"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64429876" w14:textId="77777777" w:rsidR="00070D4A" w:rsidRDefault="009F5613">
            <w:pPr>
              <w:spacing w:after="0"/>
              <w:jc w:val="center"/>
            </w:pPr>
            <w:r>
              <w:rPr>
                <w:b/>
                <w:sz w:val="16"/>
              </w:rPr>
              <w:t>이메일</w:t>
            </w:r>
            <w:r>
              <w:rPr>
                <w:b/>
                <w:sz w:val="16"/>
              </w:rPr>
              <w:t>/</w:t>
            </w:r>
            <w:r>
              <w:rPr>
                <w:b/>
                <w:sz w:val="16"/>
              </w:rPr>
              <w:t>휴대전화</w:t>
            </w:r>
          </w:p>
        </w:tc>
        <w:tc>
          <w:tcPr>
            <w:tcW w:w="3118"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69DFC546" w14:textId="77777777" w:rsidR="00070D4A" w:rsidRDefault="009F5613">
            <w:pPr>
              <w:spacing w:after="0"/>
              <w:jc w:val="center"/>
            </w:pPr>
            <w:r>
              <w:rPr>
                <w:b/>
                <w:sz w:val="16"/>
              </w:rPr>
              <w:t>담당업무</w:t>
            </w:r>
          </w:p>
        </w:tc>
      </w:tr>
      <w:tr w:rsidR="00070D4A" w14:paraId="066B7001" w14:textId="77777777">
        <w:tblPrEx>
          <w:jc w:val="center"/>
        </w:tblPrEx>
        <w:trPr>
          <w:trHeight w:hRule="exact" w:val="283"/>
          <w:jc w:val="center"/>
        </w:trPr>
        <w:tc>
          <w:tcPr>
            <w:tcW w:w="1247" w:type="dxa"/>
            <w:vMerge/>
            <w:tcBorders>
              <w:top w:val="single" w:sz="8" w:space="0" w:color="000000"/>
              <w:left w:val="single" w:sz="8" w:space="0" w:color="000000"/>
              <w:bottom w:val="single" w:sz="8" w:space="0" w:color="000000"/>
              <w:right w:val="single" w:sz="8" w:space="0" w:color="000000"/>
            </w:tcBorders>
          </w:tcPr>
          <w:p w14:paraId="3E9AB751" w14:textId="77777777" w:rsidR="00070D4A" w:rsidRDefault="00070D4A"/>
        </w:tc>
        <w:tc>
          <w:tcPr>
            <w:tcW w:w="1360" w:type="dxa"/>
            <w:tcBorders>
              <w:top w:val="single" w:sz="8" w:space="0" w:color="000000"/>
              <w:left w:val="single" w:sz="8" w:space="0" w:color="000000"/>
              <w:bottom w:val="single" w:sz="8" w:space="0" w:color="000000"/>
              <w:right w:val="single" w:sz="8" w:space="0" w:color="000000"/>
            </w:tcBorders>
            <w:vAlign w:val="center"/>
          </w:tcPr>
          <w:p w14:paraId="50778381" w14:textId="77777777" w:rsidR="00070D4A" w:rsidRDefault="00070D4A">
            <w:pPr>
              <w:spacing w:after="0"/>
              <w:jc w:val="center"/>
            </w:pPr>
          </w:p>
        </w:tc>
        <w:tc>
          <w:tcPr>
            <w:tcW w:w="1757" w:type="dxa"/>
            <w:tcBorders>
              <w:top w:val="single" w:sz="8" w:space="0" w:color="000000"/>
              <w:left w:val="single" w:sz="8" w:space="0" w:color="000000"/>
              <w:bottom w:val="single" w:sz="8" w:space="0" w:color="000000"/>
              <w:right w:val="single" w:sz="8" w:space="0" w:color="000000"/>
            </w:tcBorders>
            <w:vAlign w:val="center"/>
          </w:tcPr>
          <w:p w14:paraId="13FCC6FB" w14:textId="77777777" w:rsidR="00070D4A" w:rsidRDefault="00070D4A">
            <w:pPr>
              <w:spacing w:after="0"/>
              <w:jc w:val="center"/>
            </w:pPr>
          </w:p>
        </w:tc>
        <w:tc>
          <w:tcPr>
            <w:tcW w:w="1360" w:type="dxa"/>
            <w:tcBorders>
              <w:top w:val="single" w:sz="8" w:space="0" w:color="000000"/>
              <w:left w:val="single" w:sz="8" w:space="0" w:color="000000"/>
              <w:bottom w:val="single" w:sz="8" w:space="0" w:color="000000"/>
              <w:right w:val="single" w:sz="8" w:space="0" w:color="000000"/>
            </w:tcBorders>
            <w:vAlign w:val="center"/>
          </w:tcPr>
          <w:p w14:paraId="636A39DD" w14:textId="77777777" w:rsidR="00070D4A" w:rsidRDefault="00070D4A">
            <w:pPr>
              <w:spacing w:after="0"/>
              <w:jc w:val="center"/>
            </w:pPr>
          </w:p>
        </w:tc>
        <w:tc>
          <w:tcPr>
            <w:tcW w:w="1474" w:type="dxa"/>
            <w:tcBorders>
              <w:top w:val="single" w:sz="8" w:space="0" w:color="000000"/>
              <w:left w:val="single" w:sz="8" w:space="0" w:color="000000"/>
              <w:bottom w:val="single" w:sz="8" w:space="0" w:color="000000"/>
              <w:right w:val="single" w:sz="8" w:space="0" w:color="000000"/>
            </w:tcBorders>
            <w:vAlign w:val="center"/>
          </w:tcPr>
          <w:p w14:paraId="7D3AB357" w14:textId="77777777" w:rsidR="00070D4A" w:rsidRDefault="00070D4A">
            <w:pPr>
              <w:spacing w:after="0"/>
              <w:jc w:val="center"/>
            </w:pPr>
          </w:p>
        </w:tc>
        <w:tc>
          <w:tcPr>
            <w:tcW w:w="3118" w:type="dxa"/>
            <w:tcBorders>
              <w:top w:val="single" w:sz="8" w:space="0" w:color="000000"/>
              <w:left w:val="single" w:sz="8" w:space="0" w:color="000000"/>
              <w:bottom w:val="single" w:sz="8" w:space="0" w:color="000000"/>
              <w:right w:val="single" w:sz="8" w:space="0" w:color="000000"/>
            </w:tcBorders>
            <w:vAlign w:val="center"/>
          </w:tcPr>
          <w:p w14:paraId="4FFF0B90" w14:textId="77777777" w:rsidR="00070D4A" w:rsidRDefault="00070D4A">
            <w:pPr>
              <w:spacing w:after="0"/>
              <w:jc w:val="center"/>
            </w:pPr>
          </w:p>
        </w:tc>
      </w:tr>
      <w:tr w:rsidR="00070D4A" w14:paraId="7E42D5AE" w14:textId="77777777">
        <w:tblPrEx>
          <w:jc w:val="center"/>
        </w:tblPrEx>
        <w:trPr>
          <w:trHeight w:hRule="exact" w:val="283"/>
          <w:jc w:val="center"/>
        </w:trPr>
        <w:tc>
          <w:tcPr>
            <w:tcW w:w="1247" w:type="dxa"/>
            <w:vMerge/>
            <w:tcBorders>
              <w:top w:val="single" w:sz="8" w:space="0" w:color="000000"/>
              <w:left w:val="single" w:sz="8" w:space="0" w:color="000000"/>
              <w:bottom w:val="single" w:sz="8" w:space="0" w:color="000000"/>
              <w:right w:val="single" w:sz="8" w:space="0" w:color="000000"/>
            </w:tcBorders>
          </w:tcPr>
          <w:p w14:paraId="62B47DEC" w14:textId="77777777" w:rsidR="00070D4A" w:rsidRDefault="00070D4A"/>
        </w:tc>
        <w:tc>
          <w:tcPr>
            <w:tcW w:w="1360" w:type="dxa"/>
            <w:tcBorders>
              <w:top w:val="single" w:sz="8" w:space="0" w:color="000000"/>
              <w:left w:val="single" w:sz="8" w:space="0" w:color="000000"/>
              <w:bottom w:val="single" w:sz="8" w:space="0" w:color="000000"/>
              <w:right w:val="single" w:sz="8" w:space="0" w:color="000000"/>
            </w:tcBorders>
            <w:vAlign w:val="center"/>
          </w:tcPr>
          <w:p w14:paraId="414FC357" w14:textId="77777777" w:rsidR="00070D4A" w:rsidRDefault="00070D4A">
            <w:pPr>
              <w:spacing w:after="0"/>
              <w:jc w:val="center"/>
            </w:pPr>
          </w:p>
        </w:tc>
        <w:tc>
          <w:tcPr>
            <w:tcW w:w="1757" w:type="dxa"/>
            <w:tcBorders>
              <w:top w:val="single" w:sz="8" w:space="0" w:color="000000"/>
              <w:left w:val="single" w:sz="8" w:space="0" w:color="000000"/>
              <w:bottom w:val="single" w:sz="8" w:space="0" w:color="000000"/>
              <w:right w:val="single" w:sz="8" w:space="0" w:color="000000"/>
            </w:tcBorders>
            <w:vAlign w:val="center"/>
          </w:tcPr>
          <w:p w14:paraId="2C05BD12" w14:textId="77777777" w:rsidR="00070D4A" w:rsidRDefault="00070D4A">
            <w:pPr>
              <w:spacing w:after="0"/>
              <w:jc w:val="center"/>
            </w:pPr>
          </w:p>
        </w:tc>
        <w:tc>
          <w:tcPr>
            <w:tcW w:w="1360" w:type="dxa"/>
            <w:tcBorders>
              <w:top w:val="single" w:sz="8" w:space="0" w:color="000000"/>
              <w:left w:val="single" w:sz="8" w:space="0" w:color="000000"/>
              <w:bottom w:val="single" w:sz="8" w:space="0" w:color="000000"/>
              <w:right w:val="single" w:sz="8" w:space="0" w:color="000000"/>
            </w:tcBorders>
            <w:vAlign w:val="center"/>
          </w:tcPr>
          <w:p w14:paraId="7333148F" w14:textId="77777777" w:rsidR="00070D4A" w:rsidRDefault="00070D4A">
            <w:pPr>
              <w:spacing w:after="0"/>
              <w:jc w:val="center"/>
            </w:pPr>
          </w:p>
        </w:tc>
        <w:tc>
          <w:tcPr>
            <w:tcW w:w="1474" w:type="dxa"/>
            <w:tcBorders>
              <w:top w:val="single" w:sz="8" w:space="0" w:color="000000"/>
              <w:left w:val="single" w:sz="8" w:space="0" w:color="000000"/>
              <w:bottom w:val="single" w:sz="8" w:space="0" w:color="000000"/>
              <w:right w:val="single" w:sz="8" w:space="0" w:color="000000"/>
            </w:tcBorders>
            <w:vAlign w:val="center"/>
          </w:tcPr>
          <w:p w14:paraId="09A8948F" w14:textId="77777777" w:rsidR="00070D4A" w:rsidRDefault="00070D4A">
            <w:pPr>
              <w:spacing w:after="0"/>
              <w:jc w:val="center"/>
            </w:pPr>
          </w:p>
        </w:tc>
        <w:tc>
          <w:tcPr>
            <w:tcW w:w="3118" w:type="dxa"/>
            <w:tcBorders>
              <w:top w:val="single" w:sz="8" w:space="0" w:color="000000"/>
              <w:left w:val="single" w:sz="8" w:space="0" w:color="000000"/>
              <w:bottom w:val="single" w:sz="8" w:space="0" w:color="000000"/>
              <w:right w:val="single" w:sz="8" w:space="0" w:color="000000"/>
            </w:tcBorders>
            <w:vAlign w:val="center"/>
          </w:tcPr>
          <w:p w14:paraId="2357E6ED" w14:textId="77777777" w:rsidR="00070D4A" w:rsidRDefault="00070D4A">
            <w:pPr>
              <w:spacing w:after="0"/>
              <w:jc w:val="center"/>
            </w:pPr>
          </w:p>
        </w:tc>
      </w:tr>
      <w:tr w:rsidR="00070D4A" w14:paraId="65B9A6BA" w14:textId="77777777">
        <w:tblPrEx>
          <w:jc w:val="center"/>
        </w:tblPrEx>
        <w:trPr>
          <w:trHeight w:hRule="exact" w:val="283"/>
          <w:jc w:val="center"/>
        </w:trPr>
        <w:tc>
          <w:tcPr>
            <w:tcW w:w="1247" w:type="dxa"/>
            <w:vMerge/>
            <w:tcBorders>
              <w:top w:val="single" w:sz="8" w:space="0" w:color="000000"/>
              <w:left w:val="single" w:sz="8" w:space="0" w:color="000000"/>
              <w:bottom w:val="single" w:sz="8" w:space="0" w:color="000000"/>
              <w:right w:val="single" w:sz="8" w:space="0" w:color="000000"/>
            </w:tcBorders>
          </w:tcPr>
          <w:p w14:paraId="650C6E44" w14:textId="77777777" w:rsidR="00070D4A" w:rsidRDefault="00070D4A"/>
        </w:tc>
        <w:tc>
          <w:tcPr>
            <w:tcW w:w="1360" w:type="dxa"/>
            <w:tcBorders>
              <w:top w:val="single" w:sz="8" w:space="0" w:color="000000"/>
              <w:left w:val="single" w:sz="8" w:space="0" w:color="000000"/>
              <w:bottom w:val="single" w:sz="8" w:space="0" w:color="000000"/>
              <w:right w:val="single" w:sz="8" w:space="0" w:color="000000"/>
            </w:tcBorders>
            <w:vAlign w:val="center"/>
          </w:tcPr>
          <w:p w14:paraId="28EF22DC" w14:textId="77777777" w:rsidR="00070D4A" w:rsidRDefault="00070D4A">
            <w:pPr>
              <w:spacing w:after="0"/>
              <w:jc w:val="center"/>
            </w:pPr>
          </w:p>
        </w:tc>
        <w:tc>
          <w:tcPr>
            <w:tcW w:w="1757" w:type="dxa"/>
            <w:tcBorders>
              <w:top w:val="single" w:sz="8" w:space="0" w:color="000000"/>
              <w:left w:val="single" w:sz="8" w:space="0" w:color="000000"/>
              <w:bottom w:val="single" w:sz="8" w:space="0" w:color="000000"/>
              <w:right w:val="single" w:sz="8" w:space="0" w:color="000000"/>
            </w:tcBorders>
            <w:vAlign w:val="center"/>
          </w:tcPr>
          <w:p w14:paraId="79192AEF" w14:textId="77777777" w:rsidR="00070D4A" w:rsidRDefault="00070D4A">
            <w:pPr>
              <w:spacing w:after="0"/>
              <w:jc w:val="center"/>
            </w:pPr>
          </w:p>
        </w:tc>
        <w:tc>
          <w:tcPr>
            <w:tcW w:w="1360" w:type="dxa"/>
            <w:tcBorders>
              <w:top w:val="single" w:sz="8" w:space="0" w:color="000000"/>
              <w:left w:val="single" w:sz="8" w:space="0" w:color="000000"/>
              <w:bottom w:val="single" w:sz="8" w:space="0" w:color="000000"/>
              <w:right w:val="single" w:sz="8" w:space="0" w:color="000000"/>
            </w:tcBorders>
            <w:vAlign w:val="center"/>
          </w:tcPr>
          <w:p w14:paraId="55910AEF" w14:textId="77777777" w:rsidR="00070D4A" w:rsidRDefault="00070D4A">
            <w:pPr>
              <w:spacing w:after="0"/>
              <w:jc w:val="center"/>
            </w:pPr>
          </w:p>
        </w:tc>
        <w:tc>
          <w:tcPr>
            <w:tcW w:w="1474" w:type="dxa"/>
            <w:tcBorders>
              <w:top w:val="single" w:sz="8" w:space="0" w:color="000000"/>
              <w:left w:val="single" w:sz="8" w:space="0" w:color="000000"/>
              <w:bottom w:val="single" w:sz="8" w:space="0" w:color="000000"/>
              <w:right w:val="single" w:sz="8" w:space="0" w:color="000000"/>
            </w:tcBorders>
            <w:vAlign w:val="center"/>
          </w:tcPr>
          <w:p w14:paraId="385D5342" w14:textId="77777777" w:rsidR="00070D4A" w:rsidRDefault="00070D4A">
            <w:pPr>
              <w:spacing w:after="0"/>
              <w:jc w:val="center"/>
            </w:pPr>
          </w:p>
        </w:tc>
        <w:tc>
          <w:tcPr>
            <w:tcW w:w="3118" w:type="dxa"/>
            <w:tcBorders>
              <w:top w:val="single" w:sz="8" w:space="0" w:color="000000"/>
              <w:left w:val="single" w:sz="8" w:space="0" w:color="000000"/>
              <w:bottom w:val="single" w:sz="8" w:space="0" w:color="000000"/>
              <w:right w:val="single" w:sz="8" w:space="0" w:color="000000"/>
            </w:tcBorders>
            <w:vAlign w:val="center"/>
          </w:tcPr>
          <w:p w14:paraId="6F4FDC0C" w14:textId="77777777" w:rsidR="00070D4A" w:rsidRDefault="00070D4A">
            <w:pPr>
              <w:spacing w:after="0"/>
              <w:jc w:val="center"/>
            </w:pPr>
          </w:p>
        </w:tc>
      </w:tr>
      <w:tr w:rsidR="00070D4A" w14:paraId="2702300C" w14:textId="77777777">
        <w:tblPrEx>
          <w:jc w:val="center"/>
        </w:tblPrEx>
        <w:trPr>
          <w:trHeight w:hRule="exact" w:val="362"/>
          <w:jc w:val="center"/>
        </w:trPr>
        <w:tc>
          <w:tcPr>
            <w:tcW w:w="1247"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1E3E1CD7" w14:textId="77777777" w:rsidR="00070D4A" w:rsidRDefault="009F5613">
            <w:pPr>
              <w:spacing w:after="0"/>
              <w:jc w:val="center"/>
            </w:pPr>
            <w:r>
              <w:rPr>
                <w:b/>
              </w:rPr>
              <w:t>아이템명</w:t>
            </w:r>
          </w:p>
        </w:tc>
        <w:tc>
          <w:tcPr>
            <w:tcW w:w="9069" w:type="dxa"/>
            <w:gridSpan w:val="5"/>
            <w:tcBorders>
              <w:top w:val="single" w:sz="8" w:space="0" w:color="000000"/>
              <w:left w:val="single" w:sz="8" w:space="0" w:color="000000"/>
              <w:bottom w:val="single" w:sz="8" w:space="0" w:color="000000"/>
              <w:right w:val="single" w:sz="8" w:space="0" w:color="000000"/>
            </w:tcBorders>
            <w:vAlign w:val="center"/>
          </w:tcPr>
          <w:p w14:paraId="4FE533D4" w14:textId="77777777" w:rsidR="00070D4A" w:rsidRDefault="009F5613">
            <w:pPr>
              <w:spacing w:after="0" w:line="200" w:lineRule="exact"/>
            </w:pPr>
            <w:r>
              <w:rPr>
                <w:b/>
                <w:sz w:val="18"/>
              </w:rPr>
              <w:t>온비드</w:t>
            </w:r>
            <w:r>
              <w:rPr>
                <w:b/>
                <w:sz w:val="18"/>
              </w:rPr>
              <w:t xml:space="preserve"> </w:t>
            </w:r>
            <w:r>
              <w:rPr>
                <w:b/>
                <w:sz w:val="18"/>
              </w:rPr>
              <w:t>공공자산</w:t>
            </w:r>
            <w:r>
              <w:rPr>
                <w:b/>
                <w:sz w:val="18"/>
              </w:rPr>
              <w:t xml:space="preserve"> </w:t>
            </w:r>
            <w:r>
              <w:rPr>
                <w:b/>
                <w:sz w:val="18"/>
              </w:rPr>
              <w:t>입찰</w:t>
            </w:r>
            <w:r>
              <w:rPr>
                <w:b/>
                <w:sz w:val="18"/>
              </w:rPr>
              <w:t xml:space="preserve"> </w:t>
            </w:r>
            <w:r>
              <w:rPr>
                <w:b/>
                <w:sz w:val="18"/>
              </w:rPr>
              <w:t>준비</w:t>
            </w:r>
            <w:r>
              <w:rPr>
                <w:b/>
                <w:sz w:val="18"/>
              </w:rPr>
              <w:t xml:space="preserve"> </w:t>
            </w:r>
            <w:r>
              <w:rPr>
                <w:b/>
                <w:sz w:val="18"/>
              </w:rPr>
              <w:t>보드</w:t>
            </w:r>
            <w:r>
              <w:rPr>
                <w:b/>
                <w:sz w:val="18"/>
              </w:rPr>
              <w:t xml:space="preserve"> </w:t>
            </w:r>
            <w:r>
              <w:rPr>
                <w:b/>
                <w:sz w:val="18"/>
              </w:rPr>
              <w:t>Agent (OnBid Public Asset Doc Agent)</w:t>
            </w:r>
          </w:p>
        </w:tc>
      </w:tr>
      <w:tr w:rsidR="00070D4A" w14:paraId="7ED6AC73" w14:textId="77777777">
        <w:tblPrEx>
          <w:jc w:val="center"/>
        </w:tblPrEx>
        <w:trPr>
          <w:trHeight w:hRule="exact" w:val="708"/>
          <w:jc w:val="center"/>
        </w:trPr>
        <w:tc>
          <w:tcPr>
            <w:tcW w:w="1247"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19FA02A5" w14:textId="77777777" w:rsidR="00070D4A" w:rsidRDefault="009F5613">
            <w:pPr>
              <w:spacing w:after="0"/>
              <w:jc w:val="center"/>
            </w:pPr>
            <w:r>
              <w:rPr>
                <w:b/>
              </w:rPr>
              <w:t>아이템</w:t>
            </w:r>
            <w:r>
              <w:rPr>
                <w:b/>
              </w:rPr>
              <w:br/>
            </w:r>
            <w:r>
              <w:rPr>
                <w:b/>
              </w:rPr>
              <w:t>요약설명</w:t>
            </w:r>
          </w:p>
        </w:tc>
        <w:tc>
          <w:tcPr>
            <w:tcW w:w="9069" w:type="dxa"/>
            <w:gridSpan w:val="5"/>
            <w:tcBorders>
              <w:top w:val="single" w:sz="8" w:space="0" w:color="000000"/>
              <w:left w:val="single" w:sz="8" w:space="0" w:color="000000"/>
              <w:bottom w:val="single" w:sz="8" w:space="0" w:color="000000"/>
              <w:right w:val="single" w:sz="8" w:space="0" w:color="000000"/>
            </w:tcBorders>
            <w:vAlign w:val="center"/>
          </w:tcPr>
          <w:p w14:paraId="274435F4" w14:textId="77777777" w:rsidR="00070D4A" w:rsidRDefault="009F5613">
            <w:pPr>
              <w:spacing w:after="0" w:line="200" w:lineRule="exact"/>
            </w:pPr>
            <w:r>
              <w:rPr>
                <w:sz w:val="16"/>
              </w:rPr>
              <w:t>온비드</w:t>
            </w:r>
            <w:r>
              <w:rPr>
                <w:sz w:val="16"/>
              </w:rPr>
              <w:t xml:space="preserve"> </w:t>
            </w:r>
            <w:r>
              <w:rPr>
                <w:sz w:val="16"/>
              </w:rPr>
              <w:t>공고</w:t>
            </w:r>
            <w:r>
              <w:rPr>
                <w:sz w:val="16"/>
              </w:rPr>
              <w:t>/</w:t>
            </w:r>
            <w:r>
              <w:rPr>
                <w:sz w:val="16"/>
              </w:rPr>
              <w:t>물건</w:t>
            </w:r>
            <w:r>
              <w:rPr>
                <w:sz w:val="16"/>
              </w:rPr>
              <w:t xml:space="preserve"> URL</w:t>
            </w:r>
            <w:r>
              <w:rPr>
                <w:sz w:val="16"/>
              </w:rPr>
              <w:t>을</w:t>
            </w:r>
            <w:r>
              <w:rPr>
                <w:sz w:val="16"/>
              </w:rPr>
              <w:t xml:space="preserve"> </w:t>
            </w:r>
            <w:r>
              <w:rPr>
                <w:sz w:val="16"/>
              </w:rPr>
              <w:t>분석해</w:t>
            </w:r>
            <w:r>
              <w:rPr>
                <w:sz w:val="16"/>
              </w:rPr>
              <w:t xml:space="preserve"> AI </w:t>
            </w:r>
            <w:r>
              <w:rPr>
                <w:sz w:val="16"/>
              </w:rPr>
              <w:t>우선</w:t>
            </w:r>
            <w:r>
              <w:rPr>
                <w:sz w:val="16"/>
              </w:rPr>
              <w:t xml:space="preserve"> </w:t>
            </w:r>
            <w:r>
              <w:rPr>
                <w:sz w:val="16"/>
              </w:rPr>
              <w:t>체크리스트</w:t>
            </w:r>
            <w:r>
              <w:rPr>
                <w:sz w:val="16"/>
              </w:rPr>
              <w:t xml:space="preserve">, </w:t>
            </w:r>
            <w:r>
              <w:rPr>
                <w:sz w:val="16"/>
              </w:rPr>
              <w:t>담당기관</w:t>
            </w:r>
            <w:r>
              <w:rPr>
                <w:sz w:val="16"/>
              </w:rPr>
              <w:t xml:space="preserve"> </w:t>
            </w:r>
            <w:r>
              <w:rPr>
                <w:sz w:val="16"/>
              </w:rPr>
              <w:t>문의</w:t>
            </w:r>
            <w:r>
              <w:rPr>
                <w:sz w:val="16"/>
              </w:rPr>
              <w:t xml:space="preserve"> </w:t>
            </w:r>
            <w:r>
              <w:rPr>
                <w:sz w:val="16"/>
              </w:rPr>
              <w:t>문장</w:t>
            </w:r>
            <w:r>
              <w:rPr>
                <w:sz w:val="16"/>
              </w:rPr>
              <w:t xml:space="preserve">, </w:t>
            </w:r>
            <w:r>
              <w:rPr>
                <w:sz w:val="16"/>
              </w:rPr>
              <w:t>관심</w:t>
            </w:r>
            <w:r>
              <w:rPr>
                <w:sz w:val="16"/>
              </w:rPr>
              <w:t xml:space="preserve"> </w:t>
            </w:r>
            <w:r>
              <w:rPr>
                <w:sz w:val="16"/>
              </w:rPr>
              <w:t>공고</w:t>
            </w:r>
            <w:r>
              <w:rPr>
                <w:sz w:val="16"/>
              </w:rPr>
              <w:t xml:space="preserve"> </w:t>
            </w:r>
            <w:r>
              <w:rPr>
                <w:sz w:val="16"/>
              </w:rPr>
              <w:t>준비상태를</w:t>
            </w:r>
            <w:r>
              <w:rPr>
                <w:sz w:val="16"/>
              </w:rPr>
              <w:t xml:space="preserve"> </w:t>
            </w:r>
            <w:r>
              <w:rPr>
                <w:sz w:val="16"/>
              </w:rPr>
              <w:t>제공하는</w:t>
            </w:r>
            <w:r>
              <w:rPr>
                <w:sz w:val="16"/>
              </w:rPr>
              <w:t xml:space="preserve"> </w:t>
            </w:r>
            <w:r>
              <w:rPr>
                <w:sz w:val="16"/>
              </w:rPr>
              <w:t>공공자산</w:t>
            </w:r>
            <w:r>
              <w:rPr>
                <w:sz w:val="16"/>
              </w:rPr>
              <w:t xml:space="preserve"> </w:t>
            </w:r>
            <w:r>
              <w:rPr>
                <w:sz w:val="16"/>
              </w:rPr>
              <w:t>입찰</w:t>
            </w:r>
            <w:r>
              <w:rPr>
                <w:sz w:val="16"/>
              </w:rPr>
              <w:t xml:space="preserve"> </w:t>
            </w:r>
            <w:r>
              <w:rPr>
                <w:sz w:val="16"/>
              </w:rPr>
              <w:t>준비</w:t>
            </w:r>
            <w:r>
              <w:rPr>
                <w:sz w:val="16"/>
              </w:rPr>
              <w:t xml:space="preserve"> </w:t>
            </w:r>
            <w:r>
              <w:rPr>
                <w:sz w:val="16"/>
              </w:rPr>
              <w:t>보조</w:t>
            </w:r>
            <w:r>
              <w:rPr>
                <w:sz w:val="16"/>
              </w:rPr>
              <w:t xml:space="preserve"> </w:t>
            </w:r>
            <w:r>
              <w:rPr>
                <w:sz w:val="16"/>
              </w:rPr>
              <w:t>서비스</w:t>
            </w:r>
          </w:p>
        </w:tc>
      </w:tr>
      <w:tr w:rsidR="00070D4A" w14:paraId="5A53601A" w14:textId="77777777">
        <w:tblPrEx>
          <w:jc w:val="center"/>
        </w:tblPrEx>
        <w:trPr>
          <w:trHeight w:hRule="exact" w:val="328"/>
          <w:jc w:val="center"/>
        </w:trPr>
        <w:tc>
          <w:tcPr>
            <w:tcW w:w="10316" w:type="dxa"/>
            <w:gridSpan w:val="6"/>
            <w:tcBorders>
              <w:top w:val="single" w:sz="8" w:space="0" w:color="000000"/>
              <w:left w:val="single" w:sz="8" w:space="0" w:color="000000"/>
              <w:bottom w:val="single" w:sz="8" w:space="0" w:color="000000"/>
              <w:right w:val="single" w:sz="8" w:space="0" w:color="000000"/>
            </w:tcBorders>
            <w:vAlign w:val="center"/>
          </w:tcPr>
          <w:p w14:paraId="0CA2BDAD" w14:textId="77777777" w:rsidR="00070D4A" w:rsidRDefault="009F5613">
            <w:pPr>
              <w:spacing w:after="0"/>
              <w:jc w:val="center"/>
            </w:pPr>
            <w:r>
              <w:t>위</w:t>
            </w:r>
            <w:r>
              <w:t xml:space="preserve"> </w:t>
            </w:r>
            <w:r>
              <w:t>내용은</w:t>
            </w:r>
            <w:r>
              <w:t xml:space="preserve"> </w:t>
            </w:r>
            <w:r>
              <w:t>사실과</w:t>
            </w:r>
            <w:r>
              <w:t xml:space="preserve"> </w:t>
            </w:r>
            <w:r>
              <w:t>다름이</w:t>
            </w:r>
            <w:r>
              <w:t xml:space="preserve"> </w:t>
            </w:r>
            <w:r>
              <w:t>없음을</w:t>
            </w:r>
            <w:r>
              <w:t xml:space="preserve"> </w:t>
            </w:r>
            <w:r>
              <w:t>확인하며</w:t>
            </w:r>
            <w:r>
              <w:t xml:space="preserve">, </w:t>
            </w:r>
            <w:r>
              <w:t>위와</w:t>
            </w:r>
            <w:r>
              <w:t xml:space="preserve"> </w:t>
            </w:r>
            <w:r>
              <w:t>같이</w:t>
            </w:r>
            <w:r>
              <w:t xml:space="preserve"> </w:t>
            </w:r>
            <w:r>
              <w:t>신청서를</w:t>
            </w:r>
            <w:r>
              <w:t xml:space="preserve"> </w:t>
            </w:r>
            <w:r>
              <w:t>제출합니다</w:t>
            </w:r>
          </w:p>
        </w:tc>
      </w:tr>
      <w:tr w:rsidR="00070D4A" w14:paraId="5BB350A2" w14:textId="77777777">
        <w:tblPrEx>
          <w:jc w:val="center"/>
        </w:tblPrEx>
        <w:trPr>
          <w:trHeight w:val="992"/>
          <w:jc w:val="center"/>
        </w:trPr>
        <w:tc>
          <w:tcPr>
            <w:tcW w:w="10316" w:type="dxa"/>
            <w:gridSpan w:val="6"/>
            <w:tcBorders>
              <w:top w:val="single" w:sz="8" w:space="0" w:color="000000"/>
              <w:left w:val="single" w:sz="8" w:space="0" w:color="000000"/>
              <w:bottom w:val="single" w:sz="8" w:space="0" w:color="000000"/>
              <w:right w:val="single" w:sz="8" w:space="0" w:color="000000"/>
            </w:tcBorders>
            <w:vAlign w:val="center"/>
          </w:tcPr>
          <w:p w14:paraId="4B9A9F82" w14:textId="77777777" w:rsidR="00070D4A" w:rsidRDefault="009F5613">
            <w:pPr>
              <w:spacing w:after="0" w:line="300" w:lineRule="exact"/>
              <w:jc w:val="center"/>
            </w:pPr>
            <w:r>
              <w:rPr>
                <w:b/>
                <w:sz w:val="24"/>
              </w:rPr>
              <w:t>2026</w:t>
            </w:r>
            <w:r>
              <w:rPr>
                <w:b/>
                <w:sz w:val="24"/>
              </w:rPr>
              <w:t>년</w:t>
            </w:r>
            <w:r>
              <w:rPr>
                <w:b/>
                <w:sz w:val="24"/>
              </w:rPr>
              <w:t xml:space="preserve">      7</w:t>
            </w:r>
            <w:r>
              <w:rPr>
                <w:b/>
                <w:sz w:val="24"/>
              </w:rPr>
              <w:t>월</w:t>
            </w:r>
            <w:r>
              <w:rPr>
                <w:b/>
                <w:sz w:val="24"/>
              </w:rPr>
              <w:t xml:space="preserve">      5</w:t>
            </w:r>
            <w:r>
              <w:rPr>
                <w:b/>
                <w:sz w:val="24"/>
              </w:rPr>
              <w:t>일</w:t>
            </w:r>
          </w:p>
          <w:p w14:paraId="05E624CF" w14:textId="77777777" w:rsidR="00070D4A" w:rsidRDefault="009F5613">
            <w:pPr>
              <w:spacing w:after="0" w:line="300" w:lineRule="exact"/>
              <w:jc w:val="center"/>
            </w:pPr>
            <w:r>
              <w:rPr>
                <w:b/>
                <w:sz w:val="23"/>
              </w:rPr>
              <w:t>신</w:t>
            </w:r>
            <w:r>
              <w:rPr>
                <w:b/>
                <w:sz w:val="23"/>
              </w:rPr>
              <w:t xml:space="preserve"> </w:t>
            </w:r>
            <w:r>
              <w:rPr>
                <w:b/>
                <w:sz w:val="23"/>
              </w:rPr>
              <w:t>청</w:t>
            </w:r>
            <w:r>
              <w:rPr>
                <w:b/>
                <w:sz w:val="23"/>
              </w:rPr>
              <w:t xml:space="preserve"> </w:t>
            </w:r>
            <w:r>
              <w:rPr>
                <w:b/>
                <w:sz w:val="23"/>
              </w:rPr>
              <w:t>인</w:t>
            </w:r>
            <w:r>
              <w:rPr>
                <w:b/>
                <w:sz w:val="23"/>
              </w:rPr>
              <w:t>(</w:t>
            </w:r>
            <w:r>
              <w:rPr>
                <w:b/>
                <w:sz w:val="23"/>
              </w:rPr>
              <w:t>대표자</w:t>
            </w:r>
            <w:r>
              <w:rPr>
                <w:b/>
                <w:sz w:val="23"/>
              </w:rPr>
              <w:t xml:space="preserve">) :     </w:t>
            </w:r>
            <w:r>
              <w:rPr>
                <w:b/>
                <w:sz w:val="23"/>
              </w:rPr>
              <w:t>윤동원</w:t>
            </w:r>
            <w:r>
              <w:rPr>
                <w:b/>
                <w:sz w:val="23"/>
              </w:rPr>
              <w:t xml:space="preserve">             (</w:t>
            </w:r>
            <w:r>
              <w:rPr>
                <w:b/>
                <w:sz w:val="23"/>
              </w:rPr>
              <w:t>인</w:t>
            </w:r>
            <w:r>
              <w:rPr>
                <w:b/>
                <w:sz w:val="23"/>
              </w:rPr>
              <w:t>)</w:t>
            </w:r>
          </w:p>
          <w:p w14:paraId="691EBFDC" w14:textId="77777777" w:rsidR="00070D4A" w:rsidRDefault="009F5613">
            <w:pPr>
              <w:spacing w:after="0" w:line="220" w:lineRule="exact"/>
              <w:jc w:val="center"/>
            </w:pPr>
            <w:r>
              <w:rPr>
                <w:sz w:val="17"/>
              </w:rPr>
              <w:t>한국자산관리공사</w:t>
            </w:r>
            <w:r>
              <w:rPr>
                <w:sz w:val="17"/>
              </w:rPr>
              <w:t xml:space="preserve"> · </w:t>
            </w:r>
            <w:r>
              <w:rPr>
                <w:sz w:val="17"/>
              </w:rPr>
              <w:t>서울창조경제혁신센터</w:t>
            </w:r>
            <w:r>
              <w:rPr>
                <w:sz w:val="17"/>
              </w:rPr>
              <w:t xml:space="preserve"> · </w:t>
            </w:r>
            <w:r>
              <w:rPr>
                <w:sz w:val="17"/>
              </w:rPr>
              <w:t>부산창조경제혁신센터</w:t>
            </w:r>
            <w:r>
              <w:rPr>
                <w:sz w:val="17"/>
              </w:rPr>
              <w:t xml:space="preserve"> </w:t>
            </w:r>
            <w:r>
              <w:rPr>
                <w:sz w:val="17"/>
              </w:rPr>
              <w:t>귀중</w:t>
            </w:r>
          </w:p>
        </w:tc>
      </w:tr>
      <w:tr w:rsidR="00070D4A" w14:paraId="0D8326D7" w14:textId="77777777">
        <w:tblPrEx>
          <w:jc w:val="center"/>
        </w:tblPrEx>
        <w:trPr>
          <w:trHeight w:hRule="exact" w:val="300"/>
          <w:jc w:val="center"/>
        </w:trPr>
        <w:tc>
          <w:tcPr>
            <w:tcW w:w="1247" w:type="dxa"/>
            <w:tcBorders>
              <w:top w:val="single" w:sz="8" w:space="0" w:color="000000"/>
              <w:left w:val="single" w:sz="8" w:space="0" w:color="000000"/>
              <w:bottom w:val="single" w:sz="8" w:space="0" w:color="000000"/>
              <w:right w:val="single" w:sz="8" w:space="0" w:color="000000"/>
            </w:tcBorders>
            <w:shd w:val="clear" w:color="auto" w:fill="F6E8B0"/>
            <w:vAlign w:val="center"/>
          </w:tcPr>
          <w:p w14:paraId="09293E68" w14:textId="77777777" w:rsidR="00070D4A" w:rsidRDefault="009F5613">
            <w:pPr>
              <w:spacing w:after="0"/>
              <w:jc w:val="center"/>
            </w:pPr>
            <w:r>
              <w:rPr>
                <w:b/>
                <w:sz w:val="19"/>
              </w:rPr>
              <w:t>첨부</w:t>
            </w:r>
          </w:p>
        </w:tc>
        <w:tc>
          <w:tcPr>
            <w:tcW w:w="9069" w:type="dxa"/>
            <w:gridSpan w:val="5"/>
            <w:tcBorders>
              <w:top w:val="single" w:sz="8" w:space="0" w:color="000000"/>
              <w:left w:val="single" w:sz="8" w:space="0" w:color="000000"/>
              <w:bottom w:val="single" w:sz="8" w:space="0" w:color="000000"/>
              <w:right w:val="single" w:sz="8" w:space="0" w:color="000000"/>
            </w:tcBorders>
            <w:vAlign w:val="center"/>
          </w:tcPr>
          <w:p w14:paraId="0E4BD04F" w14:textId="77777777" w:rsidR="00070D4A" w:rsidRDefault="009F5613">
            <w:pPr>
              <w:spacing w:after="0"/>
            </w:pPr>
            <w:r>
              <w:rPr>
                <w:sz w:val="18"/>
              </w:rPr>
              <w:t>개인정보</w:t>
            </w:r>
            <w:r>
              <w:rPr>
                <w:sz w:val="18"/>
              </w:rPr>
              <w:t xml:space="preserve"> </w:t>
            </w:r>
            <w:r>
              <w:rPr>
                <w:sz w:val="18"/>
              </w:rPr>
              <w:t>수집</w:t>
            </w:r>
            <w:r>
              <w:rPr>
                <w:sz w:val="18"/>
              </w:rPr>
              <w:t>·</w:t>
            </w:r>
            <w:r>
              <w:rPr>
                <w:sz w:val="18"/>
              </w:rPr>
              <w:t>조회</w:t>
            </w:r>
            <w:r>
              <w:rPr>
                <w:sz w:val="18"/>
              </w:rPr>
              <w:t>·</w:t>
            </w:r>
            <w:r>
              <w:rPr>
                <w:sz w:val="18"/>
              </w:rPr>
              <w:t>활용</w:t>
            </w:r>
            <w:r>
              <w:rPr>
                <w:sz w:val="18"/>
              </w:rPr>
              <w:t xml:space="preserve"> </w:t>
            </w:r>
            <w:r>
              <w:rPr>
                <w:sz w:val="18"/>
              </w:rPr>
              <w:t>및</w:t>
            </w:r>
            <w:r>
              <w:rPr>
                <w:sz w:val="18"/>
              </w:rPr>
              <w:t xml:space="preserve"> </w:t>
            </w:r>
            <w:r>
              <w:rPr>
                <w:sz w:val="18"/>
              </w:rPr>
              <w:t>제</w:t>
            </w:r>
            <w:r>
              <w:rPr>
                <w:sz w:val="18"/>
              </w:rPr>
              <w:t>3</w:t>
            </w:r>
            <w:r>
              <w:rPr>
                <w:sz w:val="18"/>
              </w:rPr>
              <w:t>자</w:t>
            </w:r>
            <w:r>
              <w:rPr>
                <w:sz w:val="18"/>
              </w:rPr>
              <w:t xml:space="preserve"> </w:t>
            </w:r>
            <w:r>
              <w:rPr>
                <w:sz w:val="18"/>
              </w:rPr>
              <w:t>제공</w:t>
            </w:r>
            <w:r>
              <w:rPr>
                <w:sz w:val="18"/>
              </w:rPr>
              <w:t xml:space="preserve"> </w:t>
            </w:r>
            <w:r>
              <w:rPr>
                <w:sz w:val="18"/>
              </w:rPr>
              <w:t>동의서</w:t>
            </w:r>
            <w:r>
              <w:rPr>
                <w:sz w:val="18"/>
              </w:rPr>
              <w:t xml:space="preserve">, </w:t>
            </w:r>
            <w:r>
              <w:rPr>
                <w:sz w:val="18"/>
              </w:rPr>
              <w:t>참가서약서</w:t>
            </w:r>
            <w:r>
              <w:rPr>
                <w:sz w:val="18"/>
              </w:rPr>
              <w:t xml:space="preserve">, </w:t>
            </w:r>
            <w:r>
              <w:rPr>
                <w:sz w:val="18"/>
              </w:rPr>
              <w:t>기타</w:t>
            </w:r>
            <w:r>
              <w:rPr>
                <w:sz w:val="18"/>
              </w:rPr>
              <w:t xml:space="preserve"> </w:t>
            </w:r>
            <w:r>
              <w:rPr>
                <w:sz w:val="18"/>
              </w:rPr>
              <w:t>증빙자료</w:t>
            </w:r>
          </w:p>
        </w:tc>
      </w:tr>
    </w:tbl>
    <w:p w14:paraId="7B75CC29" w14:textId="02D8FDA7" w:rsidR="009F5613" w:rsidRDefault="009F5613"/>
    <w:p w14:paraId="5987B2BA" w14:textId="77777777" w:rsidR="009F5613" w:rsidRDefault="009F5613">
      <w:r>
        <w:br w:type="page"/>
      </w:r>
    </w:p>
    <w:p w14:paraId="57C052D6" w14:textId="77777777" w:rsidR="009F5613" w:rsidRDefault="009F5613">
      <w:pPr>
        <w:pStyle w:val="1"/>
        <w:spacing w:before="120" w:after="100" w:line="259" w:lineRule="auto"/>
      </w:pPr>
      <w:r>
        <w:rPr>
          <w:rFonts w:ascii="맑은 고딕" w:eastAsia="맑은 고딕" w:hAnsi="맑은 고딕"/>
          <w:sz w:val="26"/>
        </w:rPr>
        <w:t>1. 아이템의 소개</w:t>
      </w:r>
    </w:p>
    <w:p w14:paraId="0836CD56" w14:textId="77777777" w:rsidR="009F5613" w:rsidRDefault="009F5613">
      <w:pPr>
        <w:pStyle w:val="21"/>
        <w:spacing w:before="80" w:after="60" w:line="259" w:lineRule="auto"/>
      </w:pPr>
      <w:r>
        <w:rPr>
          <w:rFonts w:ascii="맑은 고딕" w:eastAsia="맑은 고딕" w:hAnsi="맑은 고딕"/>
          <w:sz w:val="21"/>
        </w:rPr>
        <w:t>1-1. 개발 배경</w:t>
      </w:r>
    </w:p>
    <w:p w14:paraId="39701DCE" w14:textId="77777777" w:rsidR="009F5613" w:rsidRDefault="009F5613">
      <w:pPr>
        <w:spacing w:after="60" w:line="259" w:lineRule="auto"/>
      </w:pPr>
      <w:r>
        <w:rPr>
          <w:sz w:val="19"/>
        </w:rPr>
        <w:t>온비드는 국유재산, 공유재산, 압류재산, 공공기관 보유 자산의 매각·임대 공고를 통합 제공하는 공공 플랫폼이다. 한국자산관리공사는 온비드 공고목록, 공고상세, 물건정보, 입찰정보, 입찰결과, 용어사전 등 주요 데이터를 개방하고 있다. 이 데이터는 공공자산 공고를 일반 사용자가 이해하고 준비할 수 있도록 돕는 AI 서비스의 핵심 입력이 된다.</w:t>
      </w:r>
    </w:p>
    <w:p w14:paraId="1D343F34" w14:textId="77777777" w:rsidR="009F5613" w:rsidRDefault="009F5613">
      <w:pPr>
        <w:spacing w:after="60" w:line="259" w:lineRule="auto"/>
      </w:pPr>
      <w:r>
        <w:rPr>
          <w:sz w:val="19"/>
        </w:rPr>
        <w:t>문제는 공고와 데이터가 공개되어 있어도 초보 사용자가 바로 행동으로 옮기기 어렵다는 점이다. 개인, 소상공인, 공공자산 활용 창업자는 공고문을 읽은 뒤에도 입찰기간, 제출서류, 보증금, 현장 확인, 낙찰 후 납부·계약 의무를 다시 해석해야 한다. 특히 임대·대부 공고에서는 내 업종으로 실제 사용 가능한지, 현장 상태와 인수 범위, 대부료 외 반복 비용을 놓치기 쉽고, 매각·공매 공고에서는 공동/대리입찰 서류, 직접제출 마감, 보증금·잔금·추가 비용 확인이 늦어질 수 있다.</w:t>
      </w:r>
    </w:p>
    <w:p w14:paraId="78697FC9" w14:textId="77777777" w:rsidR="009F5613" w:rsidRDefault="009F5613">
      <w:pPr>
        <w:spacing w:after="60" w:line="259" w:lineRule="auto"/>
      </w:pPr>
      <w:r>
        <w:rPr>
          <w:sz w:val="19"/>
        </w:rPr>
        <w:t>온비드 초보자가 실제로 원하는 것은 공고 전문을 다시 요약한 문서가 아니라, 이 공고를 검토하려면 무엇을 먼저 확인하고, 어디에서 원문을 보고, 담당기관에 어떤 문장으로 물어봐야 하는지이다. 본 아이템은 이 공백을 해결하기 위해 공공데이터와 AI를 결합해 공고를 실행 가능한 준비 보드로 바꾸는 것을 목표로 한다.</w:t>
      </w:r>
    </w:p>
    <w:p w14:paraId="02583051" w14:textId="77777777" w:rsidR="009F5613" w:rsidRDefault="009F5613">
      <w:pPr>
        <w:pStyle w:val="21"/>
        <w:spacing w:before="80" w:after="60" w:line="259" w:lineRule="auto"/>
      </w:pPr>
      <w:r>
        <w:rPr>
          <w:rFonts w:ascii="맑은 고딕" w:eastAsia="맑은 고딕" w:hAnsi="맑은 고딕"/>
          <w:sz w:val="21"/>
        </w:rPr>
        <w:t>1-2. 아이템 내용</w:t>
      </w:r>
    </w:p>
    <w:p w14:paraId="0C42554B" w14:textId="77777777" w:rsidR="009F5613" w:rsidRDefault="009F5613">
      <w:pPr>
        <w:spacing w:after="60" w:line="259" w:lineRule="auto"/>
      </w:pPr>
      <w:r>
        <w:rPr>
          <w:sz w:val="19"/>
        </w:rPr>
        <w:t>OnBid Public Asset Doc Agent는 온비드 공개 공고 화면을 기본 원천으로 읽고, 한국자산관리공사 공공데이터 API를 보조 원천으로 연결해 공공자산 공고를 실행 가능한 준비 보드로 바꾸는 AI 서비스다. 사용자가 온비드 공고/물건 URL을 입력하면 공고번호와 물건번호, 재산유형, 처분방식, 입찰기간, 가격/보증금, 제출서류, 담당기관 정보를 자동 추출하고, 사용자의 검토 목적과 비교해 준비 보드를 생성한다.</w:t>
      </w:r>
    </w:p>
    <w:p w14:paraId="67CEC4C2" w14:textId="77777777" w:rsidR="009F5613" w:rsidRDefault="009F5613">
      <w:pPr>
        <w:spacing w:after="60" w:line="259" w:lineRule="auto"/>
      </w:pPr>
      <w:r>
        <w:rPr>
          <w:sz w:val="19"/>
        </w:rPr>
        <w:t>서비스의 핵심 출력은 AI 우선 체크리스트다. AI는 원문에 이미 보이는 값을 반복 요약하는 대신, 초보 사용자가 놓치기 쉬운 빈칸을 분리한다. 예를 들어 임대/대부 공고에서는 내 업종으로 실제 사용 가능한지, 현장 상태와 인수 범위, 대부료 외 반복 비용을 체크리스트 상단에 올리고, 담당기관에 바로 물어볼 문장으로 바꾼다. 매각/공매 공고에서는 공동/대리입찰 서류가 나에게 필요한지, 직접제출 서류의 실제 마감 시각, 보증금·잔금·추가 비용의 납부 순서처럼 유형별로 다른 준비 빈칸을 우선 표시한다.</w:t>
      </w:r>
    </w:p>
    <w:p w14:paraId="025F4540" w14:textId="77777777" w:rsidR="009F5613" w:rsidRDefault="009F5613">
      <w:pPr>
        <w:spacing w:after="60" w:line="259" w:lineRule="auto"/>
      </w:pPr>
      <w:r>
        <w:rPr>
          <w:sz w:val="19"/>
        </w:rPr>
        <w:t>본 서비스는 온비드 전자입찰 절차를 대신 수행하지 않으며, 결과 예측, 전문 판단, 수익성 판단을 제공하지 않는다. 공식 공고와 공공데이터를 사용자가 스스로 확인할 수 있도록 구조화하는 준비 보조 Agent다. 사용자는 준비 보드에서 본인의 자격, 서류 발급 가능일, 현장확인 필요사항, 납부 가능 자금, 담당기관 문의사항을 체크하며 공고 검토를 이어갈 수 있다.</w:t>
      </w:r>
    </w:p>
    <w:p w14:paraId="1BF05955" w14:textId="77777777" w:rsidR="009F5613" w:rsidRDefault="009F5613">
      <w:pPr>
        <w:pStyle w:val="21"/>
        <w:spacing w:before="80" w:after="60" w:line="259" w:lineRule="auto"/>
      </w:pPr>
      <w:r>
        <w:rPr>
          <w:rFonts w:ascii="맑은 고딕" w:eastAsia="맑은 고딕" w:hAnsi="맑은 고딕"/>
          <w:sz w:val="21"/>
        </w:rPr>
        <w:t>1-3. 사용 시나리오</w:t>
      </w:r>
    </w:p>
    <w:p w14:paraId="6E9FC461" w14:textId="77777777" w:rsidR="009F5613" w:rsidRDefault="009F5613">
      <w:pPr>
        <w:spacing w:after="60" w:line="259" w:lineRule="auto"/>
      </w:pPr>
      <w:r>
        <w:rPr>
          <w:sz w:val="19"/>
        </w:rPr>
        <w:t>사용자는 온비드에서 관심 공고나 물건 상세 페이지 URL을 복사해 서비스에 붙여넣는다. 서비스는 최종 상세 URL을 따라가 공고번호, 물건번호, 재산유형, 처분방식, 입찰기간, 가격/보증금, 담당기관을 추출한다. 사용자는 개인사업자, 개인, 법인, 예비창업자 등 사용자 유형과 임대/대부, 매각/공매, 창업 공간 탐색 목적을 선택한다.</w:t>
      </w:r>
    </w:p>
    <w:p w14:paraId="023DBE6B" w14:textId="77777777" w:rsidR="009F5613" w:rsidRDefault="009F5613">
      <w:pPr>
        <w:spacing w:after="60" w:line="259" w:lineRule="auto"/>
      </w:pPr>
      <w:r>
        <w:rPr>
          <w:sz w:val="19"/>
        </w:rPr>
        <w:t>AI는 공고문에 이미 있는 값을 단순 반복하지 않고, 실제 준비 전에 남는 빈칸을 찾는다. 준비 보드는 AI 우선 확인 항목을 체크리스트 상단에 표시하고, 사용자가 담당기관에 물어볼 문장을 접이식 상세에 제공한다. 사용자는 원문 링크를 열어 근거를 확인하고, 체크박스로 준비 진행률을 관리하며, 관심 공고에 저장해 여러 공고의 준비 상태를 이어서 본다.</w:t>
      </w:r>
    </w:p>
    <w:p w14:paraId="15BEC80B" w14:textId="77777777" w:rsidR="009F5613" w:rsidRDefault="009F5613">
      <w:pPr>
        <w:spacing w:after="60" w:line="259" w:lineRule="auto"/>
        <w:jc w:val="center"/>
      </w:pPr>
      <w:r>
        <w:rPr>
          <w:noProof/>
        </w:rPr>
        <w:drawing>
          <wp:inline distT="0" distB="0" distL="0" distR="0" wp14:anchorId="0BDDB03E" wp14:editId="52BEE0D0">
            <wp:extent cx="6035040" cy="5230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rl_analysis_ready_crop.png"/>
                    <pic:cNvPicPr/>
                  </pic:nvPicPr>
                  <pic:blipFill>
                    <a:blip r:embed="rId8"/>
                    <a:stretch>
                      <a:fillRect/>
                    </a:stretch>
                  </pic:blipFill>
                  <pic:spPr>
                    <a:xfrm>
                      <a:off x="0" y="0"/>
                      <a:ext cx="6035040" cy="5230368"/>
                    </a:xfrm>
                    <a:prstGeom prst="rect">
                      <a:avLst/>
                    </a:prstGeom>
                  </pic:spPr>
                </pic:pic>
              </a:graphicData>
            </a:graphic>
          </wp:inline>
        </w:drawing>
      </w:r>
    </w:p>
    <w:p w14:paraId="530D182D" w14:textId="77777777" w:rsidR="009F5613" w:rsidRDefault="009F5613">
      <w:pPr>
        <w:spacing w:after="60" w:line="259" w:lineRule="auto"/>
        <w:jc w:val="center"/>
      </w:pPr>
      <w:r>
        <w:rPr>
          <w:sz w:val="17"/>
        </w:rPr>
        <w:t>그림 1. 온비드 URL 입력 후 공고·물건 연결과 준비 보드 생성 가능 여부 확인</w:t>
      </w:r>
    </w:p>
    <w:p w14:paraId="38656072" w14:textId="77777777" w:rsidR="009F5613" w:rsidRDefault="009F5613">
      <w:pPr>
        <w:pStyle w:val="1"/>
        <w:spacing w:before="120" w:after="100" w:line="259" w:lineRule="auto"/>
      </w:pPr>
      <w:r>
        <w:rPr>
          <w:rFonts w:ascii="맑은 고딕" w:eastAsia="맑은 고딕" w:hAnsi="맑은 고딕"/>
          <w:sz w:val="26"/>
        </w:rPr>
        <w:t>2. 사업성 및 성장가능성</w:t>
      </w:r>
    </w:p>
    <w:p w14:paraId="2431D70C" w14:textId="77777777" w:rsidR="009F5613" w:rsidRDefault="009F5613">
      <w:pPr>
        <w:pStyle w:val="21"/>
        <w:spacing w:before="80" w:after="60" w:line="259" w:lineRule="auto"/>
      </w:pPr>
      <w:r>
        <w:rPr>
          <w:rFonts w:ascii="맑은 고딕" w:eastAsia="맑은 고딕" w:hAnsi="맑은 고딕"/>
          <w:sz w:val="21"/>
        </w:rPr>
        <w:t>2-1. 목표 고객과 제공 가치</w:t>
      </w:r>
    </w:p>
    <w:p w14:paraId="2713B4D6" w14:textId="77777777" w:rsidR="009F5613" w:rsidRDefault="009F5613">
      <w:pPr>
        <w:spacing w:after="60" w:line="259" w:lineRule="auto"/>
      </w:pPr>
      <w:r>
        <w:rPr>
          <w:sz w:val="19"/>
        </w:rPr>
        <w:t>초기 고객은 온비드 입찰 초보 개인, 소상공인·자영업자, 공공자산 활용 창업자, 창업지원기관·컨설턴트다. 이들은 공공기관 임대공간이나 매각물건을 사업기회로 검토하지만, 공고 검색 이후 무엇을 언제까지 확인해야 하는가에서 반복적으로 막힌다.</w:t>
      </w:r>
    </w:p>
    <w:tbl>
      <w:tblPr>
        <w:tblStyle w:val="af9"/>
        <w:tblW w:w="0" w:type="auto"/>
        <w:jc w:val="center"/>
        <w:tblLook w:val="04A0" w:firstRow="1" w:lastRow="0" w:firstColumn="1" w:lastColumn="0" w:noHBand="0" w:noVBand="1"/>
      </w:tblPr>
      <w:tblGrid>
        <w:gridCol w:w="3523"/>
        <w:gridCol w:w="3523"/>
        <w:gridCol w:w="3523"/>
      </w:tblGrid>
      <w:tr w:rsidR="009F5613" w14:paraId="3C65BE73" w14:textId="77777777">
        <w:trPr>
          <w:jc w:val="center"/>
        </w:trPr>
        <w:tc>
          <w:tcPr>
            <w:tcW w:w="3523" w:type="dxa"/>
            <w:shd w:val="clear" w:color="auto" w:fill="E8F1EE"/>
            <w:vAlign w:val="center"/>
          </w:tcPr>
          <w:p w14:paraId="3A0D488A" w14:textId="77777777" w:rsidR="009F5613" w:rsidRDefault="009F5613">
            <w:r>
              <w:rPr>
                <w:b/>
                <w:sz w:val="16"/>
              </w:rPr>
              <w:t>고객군</w:t>
            </w:r>
          </w:p>
        </w:tc>
        <w:tc>
          <w:tcPr>
            <w:tcW w:w="3523" w:type="dxa"/>
            <w:shd w:val="clear" w:color="auto" w:fill="E8F1EE"/>
            <w:vAlign w:val="center"/>
          </w:tcPr>
          <w:p w14:paraId="2AA4A4F6" w14:textId="77777777" w:rsidR="009F5613" w:rsidRDefault="009F5613">
            <w:r>
              <w:rPr>
                <w:b/>
                <w:sz w:val="16"/>
              </w:rPr>
              <w:t>기존 문제</w:t>
            </w:r>
          </w:p>
        </w:tc>
        <w:tc>
          <w:tcPr>
            <w:tcW w:w="3523" w:type="dxa"/>
            <w:shd w:val="clear" w:color="auto" w:fill="E8F1EE"/>
            <w:vAlign w:val="center"/>
          </w:tcPr>
          <w:p w14:paraId="09592825" w14:textId="77777777" w:rsidR="009F5613" w:rsidRDefault="009F5613">
            <w:r>
              <w:rPr>
                <w:b/>
                <w:sz w:val="16"/>
              </w:rPr>
              <w:t>MVP 제공 가치</w:t>
            </w:r>
          </w:p>
        </w:tc>
      </w:tr>
      <w:tr w:rsidR="009F5613" w14:paraId="505530DB" w14:textId="77777777">
        <w:trPr>
          <w:jc w:val="center"/>
        </w:trPr>
        <w:tc>
          <w:tcPr>
            <w:tcW w:w="3523" w:type="dxa"/>
            <w:vAlign w:val="center"/>
          </w:tcPr>
          <w:p w14:paraId="264825A9" w14:textId="77777777" w:rsidR="009F5613" w:rsidRDefault="009F5613">
            <w:r>
              <w:rPr>
                <w:sz w:val="16"/>
              </w:rPr>
              <w:t>온비드 입찰 초보 개인</w:t>
            </w:r>
          </w:p>
        </w:tc>
        <w:tc>
          <w:tcPr>
            <w:tcW w:w="3523" w:type="dxa"/>
            <w:vAlign w:val="center"/>
          </w:tcPr>
          <w:p w14:paraId="38D97CBE" w14:textId="77777777" w:rsidR="009F5613" w:rsidRDefault="009F5613">
            <w:r>
              <w:rPr>
                <w:sz w:val="16"/>
              </w:rPr>
              <w:t>공고문과 전자입찰 절차 이해가 어려움</w:t>
            </w:r>
          </w:p>
        </w:tc>
        <w:tc>
          <w:tcPr>
            <w:tcW w:w="3523" w:type="dxa"/>
            <w:vAlign w:val="center"/>
          </w:tcPr>
          <w:p w14:paraId="0A934F48" w14:textId="77777777" w:rsidR="009F5613" w:rsidRDefault="009F5613">
            <w:r>
              <w:rPr>
                <w:sz w:val="16"/>
              </w:rPr>
              <w:t>URL 하나로 공고 핵심값과 다음 확인 항목을 준비 보드로 확인</w:t>
            </w:r>
          </w:p>
        </w:tc>
      </w:tr>
      <w:tr w:rsidR="009F5613" w14:paraId="2594B711" w14:textId="77777777">
        <w:trPr>
          <w:jc w:val="center"/>
        </w:trPr>
        <w:tc>
          <w:tcPr>
            <w:tcW w:w="3523" w:type="dxa"/>
            <w:vAlign w:val="center"/>
          </w:tcPr>
          <w:p w14:paraId="6F402822" w14:textId="77777777" w:rsidR="009F5613" w:rsidRDefault="009F5613">
            <w:r>
              <w:rPr>
                <w:sz w:val="16"/>
              </w:rPr>
              <w:t>소상공인·자영업자</w:t>
            </w:r>
          </w:p>
        </w:tc>
        <w:tc>
          <w:tcPr>
            <w:tcW w:w="3523" w:type="dxa"/>
            <w:vAlign w:val="center"/>
          </w:tcPr>
          <w:p w14:paraId="0B5093BF" w14:textId="77777777" w:rsidR="009F5613" w:rsidRDefault="009F5613">
            <w:r>
              <w:rPr>
                <w:sz w:val="16"/>
              </w:rPr>
              <w:t>임대공간의 사용 가능 업종, 현장 상태, 반복 비용을 놓치기 쉬움</w:t>
            </w:r>
          </w:p>
        </w:tc>
        <w:tc>
          <w:tcPr>
            <w:tcW w:w="3523" w:type="dxa"/>
            <w:vAlign w:val="center"/>
          </w:tcPr>
          <w:p w14:paraId="2D40AF60" w14:textId="77777777" w:rsidR="009F5613" w:rsidRDefault="009F5613">
            <w:r>
              <w:rPr>
                <w:sz w:val="16"/>
              </w:rPr>
              <w:t>AI가 내 업종으로 실제 사용 가능한지 같은 빈칸을 우선 체크 항목으로 표시</w:t>
            </w:r>
          </w:p>
        </w:tc>
      </w:tr>
      <w:tr w:rsidR="009F5613" w14:paraId="240FBBB4" w14:textId="77777777">
        <w:trPr>
          <w:jc w:val="center"/>
        </w:trPr>
        <w:tc>
          <w:tcPr>
            <w:tcW w:w="3523" w:type="dxa"/>
            <w:vAlign w:val="center"/>
          </w:tcPr>
          <w:p w14:paraId="553FBBB3" w14:textId="77777777" w:rsidR="009F5613" w:rsidRDefault="009F5613">
            <w:r>
              <w:rPr>
                <w:sz w:val="16"/>
              </w:rPr>
              <w:t>공공자산 활용 창업자</w:t>
            </w:r>
          </w:p>
        </w:tc>
        <w:tc>
          <w:tcPr>
            <w:tcW w:w="3523" w:type="dxa"/>
            <w:vAlign w:val="center"/>
          </w:tcPr>
          <w:p w14:paraId="0910A888" w14:textId="77777777" w:rsidR="009F5613" w:rsidRDefault="009F5613">
            <w:r>
              <w:rPr>
                <w:sz w:val="16"/>
              </w:rPr>
              <w:t>여러 공고를 비교하면서 준비 상태를 관리하기 어려움</w:t>
            </w:r>
          </w:p>
        </w:tc>
        <w:tc>
          <w:tcPr>
            <w:tcW w:w="3523" w:type="dxa"/>
            <w:vAlign w:val="center"/>
          </w:tcPr>
          <w:p w14:paraId="5F1E2F76" w14:textId="77777777" w:rsidR="009F5613" w:rsidRDefault="009F5613">
            <w:r>
              <w:rPr>
                <w:sz w:val="16"/>
              </w:rPr>
              <w:t>관심 공고와 최근 살펴본 공고를 저장하고 다음 액션을 이어서 확인</w:t>
            </w:r>
          </w:p>
        </w:tc>
      </w:tr>
      <w:tr w:rsidR="009F5613" w14:paraId="301F7B08" w14:textId="77777777">
        <w:trPr>
          <w:jc w:val="center"/>
        </w:trPr>
        <w:tc>
          <w:tcPr>
            <w:tcW w:w="3523" w:type="dxa"/>
            <w:vAlign w:val="center"/>
          </w:tcPr>
          <w:p w14:paraId="0AA0A935" w14:textId="77777777" w:rsidR="009F5613" w:rsidRDefault="009F5613">
            <w:r>
              <w:rPr>
                <w:sz w:val="16"/>
              </w:rPr>
              <w:t>창업지원기관·컨설턴트</w:t>
            </w:r>
          </w:p>
        </w:tc>
        <w:tc>
          <w:tcPr>
            <w:tcW w:w="3523" w:type="dxa"/>
            <w:vAlign w:val="center"/>
          </w:tcPr>
          <w:p w14:paraId="50880E4D" w14:textId="77777777" w:rsidR="009F5613" w:rsidRDefault="009F5613">
            <w:r>
              <w:rPr>
                <w:sz w:val="16"/>
              </w:rPr>
              <w:t>초기기업별 공고 해석과 확인 질문 작성 시간이 큼</w:t>
            </w:r>
          </w:p>
        </w:tc>
        <w:tc>
          <w:tcPr>
            <w:tcW w:w="3523" w:type="dxa"/>
            <w:vAlign w:val="center"/>
          </w:tcPr>
          <w:p w14:paraId="0E9974B8" w14:textId="77777777" w:rsidR="009F5613" w:rsidRDefault="009F5613">
            <w:r>
              <w:rPr>
                <w:sz w:val="16"/>
              </w:rPr>
              <w:t>담당기관에 물어볼 문장을 자동 정리해 상담 준비 시간을 단축</w:t>
            </w:r>
          </w:p>
        </w:tc>
      </w:tr>
    </w:tbl>
    <w:p w14:paraId="42BFA09F" w14:textId="77777777" w:rsidR="009F5613" w:rsidRDefault="009F5613">
      <w:pPr>
        <w:spacing w:after="60" w:line="259" w:lineRule="auto"/>
      </w:pPr>
    </w:p>
    <w:p w14:paraId="4C81CEE0" w14:textId="77777777" w:rsidR="009F5613" w:rsidRDefault="009F5613">
      <w:pPr>
        <w:pStyle w:val="21"/>
        <w:spacing w:before="80" w:after="60" w:line="259" w:lineRule="auto"/>
      </w:pPr>
      <w:r>
        <w:rPr>
          <w:rFonts w:ascii="맑은 고딕" w:eastAsia="맑은 고딕" w:hAnsi="맑은 고딕"/>
          <w:sz w:val="21"/>
        </w:rPr>
        <w:t>2-2. 시장진입 전략</w:t>
      </w:r>
    </w:p>
    <w:p w14:paraId="2AEA3C6C" w14:textId="77777777" w:rsidR="009F5613" w:rsidRDefault="009F5613">
      <w:pPr>
        <w:spacing w:after="60" w:line="259" w:lineRule="auto"/>
      </w:pPr>
      <w:r>
        <w:rPr>
          <w:sz w:val="19"/>
        </w:rPr>
        <w:t>시장진입은 국유재산·공유재산 임대/대부 공고 3건 실증, 초보 사용자 3명 사용성 검증, AI 우선 체크리스트 정확도 개선, 관심 공고 관리와 알림 확장 순서로 진행한다. 초기 획득 채널은 온비드 초보자 대상 검색 콘텐츠, 소상공인·창업자 커뮤니티, 공공자산 활용 창업 사례 콘텐츠, 창업지원기관·컨설턴트 대상 샘플 준비 보드 제공으로 잡는다.</w:t>
      </w:r>
    </w:p>
    <w:p w14:paraId="771CB4ED" w14:textId="77777777" w:rsidR="009F5613" w:rsidRDefault="009F5613">
      <w:pPr>
        <w:spacing w:after="60" w:line="259" w:lineRule="auto"/>
      </w:pPr>
      <w:r>
        <w:rPr>
          <w:sz w:val="19"/>
        </w:rPr>
        <w:t>무료 사용자는 공고 1건 분석과 AI 우선 확인 3개까지 경험하게 하고, 유료 전환은 다중 공고 저장, 관심 지역 모니터링, 문의 문장/검토 메모 관리, 기관용 공고 비교 기능에서 검증한다.</w:t>
      </w:r>
    </w:p>
    <w:tbl>
      <w:tblPr>
        <w:tblStyle w:val="af9"/>
        <w:tblW w:w="0" w:type="auto"/>
        <w:jc w:val="center"/>
        <w:tblLook w:val="04A0" w:firstRow="1" w:lastRow="0" w:firstColumn="1" w:lastColumn="0" w:noHBand="0" w:noVBand="1"/>
      </w:tblPr>
      <w:tblGrid>
        <w:gridCol w:w="2642"/>
        <w:gridCol w:w="2642"/>
        <w:gridCol w:w="2642"/>
        <w:gridCol w:w="2642"/>
      </w:tblGrid>
      <w:tr w:rsidR="009F5613" w14:paraId="255F5CF0" w14:textId="77777777">
        <w:trPr>
          <w:jc w:val="center"/>
        </w:trPr>
        <w:tc>
          <w:tcPr>
            <w:tcW w:w="2642" w:type="dxa"/>
            <w:shd w:val="clear" w:color="auto" w:fill="E8F1EE"/>
            <w:vAlign w:val="center"/>
          </w:tcPr>
          <w:p w14:paraId="2355E30F" w14:textId="77777777" w:rsidR="009F5613" w:rsidRDefault="009F5613">
            <w:r>
              <w:rPr>
                <w:b/>
                <w:sz w:val="16"/>
              </w:rPr>
              <w:t>단계</w:t>
            </w:r>
          </w:p>
        </w:tc>
        <w:tc>
          <w:tcPr>
            <w:tcW w:w="2642" w:type="dxa"/>
            <w:shd w:val="clear" w:color="auto" w:fill="E8F1EE"/>
            <w:vAlign w:val="center"/>
          </w:tcPr>
          <w:p w14:paraId="30F46CC6" w14:textId="77777777" w:rsidR="009F5613" w:rsidRDefault="009F5613">
            <w:r>
              <w:rPr>
                <w:b/>
                <w:sz w:val="16"/>
              </w:rPr>
              <w:t>기간</w:t>
            </w:r>
          </w:p>
        </w:tc>
        <w:tc>
          <w:tcPr>
            <w:tcW w:w="2642" w:type="dxa"/>
            <w:shd w:val="clear" w:color="auto" w:fill="E8F1EE"/>
            <w:vAlign w:val="center"/>
          </w:tcPr>
          <w:p w14:paraId="2BFDB5DB" w14:textId="77777777" w:rsidR="009F5613" w:rsidRDefault="009F5613">
            <w:r>
              <w:rPr>
                <w:b/>
                <w:sz w:val="16"/>
              </w:rPr>
              <w:t>목표</w:t>
            </w:r>
          </w:p>
        </w:tc>
        <w:tc>
          <w:tcPr>
            <w:tcW w:w="2642" w:type="dxa"/>
            <w:shd w:val="clear" w:color="auto" w:fill="E8F1EE"/>
            <w:vAlign w:val="center"/>
          </w:tcPr>
          <w:p w14:paraId="3F3668CD" w14:textId="77777777" w:rsidR="009F5613" w:rsidRDefault="009F5613">
            <w:r>
              <w:rPr>
                <w:b/>
                <w:sz w:val="16"/>
              </w:rPr>
              <w:t>산출물</w:t>
            </w:r>
          </w:p>
        </w:tc>
      </w:tr>
      <w:tr w:rsidR="009F5613" w14:paraId="155076CC" w14:textId="77777777">
        <w:trPr>
          <w:jc w:val="center"/>
        </w:trPr>
        <w:tc>
          <w:tcPr>
            <w:tcW w:w="2642" w:type="dxa"/>
            <w:vAlign w:val="center"/>
          </w:tcPr>
          <w:p w14:paraId="567D1C35" w14:textId="77777777" w:rsidR="009F5613" w:rsidRDefault="009F5613">
            <w:r>
              <w:rPr>
                <w:sz w:val="16"/>
              </w:rPr>
              <w:t>1단계</w:t>
            </w:r>
          </w:p>
        </w:tc>
        <w:tc>
          <w:tcPr>
            <w:tcW w:w="2642" w:type="dxa"/>
            <w:vAlign w:val="center"/>
          </w:tcPr>
          <w:p w14:paraId="18AFFFDD" w14:textId="77777777" w:rsidR="009F5613" w:rsidRDefault="009F5613">
            <w:r>
              <w:rPr>
                <w:sz w:val="16"/>
              </w:rPr>
              <w:t>1개월</w:t>
            </w:r>
          </w:p>
        </w:tc>
        <w:tc>
          <w:tcPr>
            <w:tcW w:w="2642" w:type="dxa"/>
            <w:vAlign w:val="center"/>
          </w:tcPr>
          <w:p w14:paraId="32F77643" w14:textId="77777777" w:rsidR="009F5613" w:rsidRDefault="009F5613">
            <w:r>
              <w:rPr>
                <w:sz w:val="16"/>
              </w:rPr>
              <w:t>임대/대부·매각 공고 3건 실증</w:t>
            </w:r>
          </w:p>
        </w:tc>
        <w:tc>
          <w:tcPr>
            <w:tcW w:w="2642" w:type="dxa"/>
            <w:vAlign w:val="center"/>
          </w:tcPr>
          <w:p w14:paraId="5A80ABED" w14:textId="77777777" w:rsidR="009F5613" w:rsidRDefault="009F5613">
            <w:r>
              <w:rPr>
                <w:sz w:val="16"/>
              </w:rPr>
              <w:t>샘플 준비 보드, 사용자 인터뷰 질문지</w:t>
            </w:r>
          </w:p>
        </w:tc>
      </w:tr>
      <w:tr w:rsidR="009F5613" w14:paraId="5EFE70DD" w14:textId="77777777">
        <w:trPr>
          <w:jc w:val="center"/>
        </w:trPr>
        <w:tc>
          <w:tcPr>
            <w:tcW w:w="2642" w:type="dxa"/>
            <w:vAlign w:val="center"/>
          </w:tcPr>
          <w:p w14:paraId="4AEA1F77" w14:textId="77777777" w:rsidR="009F5613" w:rsidRDefault="009F5613">
            <w:r>
              <w:rPr>
                <w:sz w:val="16"/>
              </w:rPr>
              <w:t>2단계</w:t>
            </w:r>
          </w:p>
        </w:tc>
        <w:tc>
          <w:tcPr>
            <w:tcW w:w="2642" w:type="dxa"/>
            <w:vAlign w:val="center"/>
          </w:tcPr>
          <w:p w14:paraId="12C5EA48" w14:textId="77777777" w:rsidR="009F5613" w:rsidRDefault="009F5613">
            <w:r>
              <w:rPr>
                <w:sz w:val="16"/>
              </w:rPr>
              <w:t>2개월</w:t>
            </w:r>
          </w:p>
        </w:tc>
        <w:tc>
          <w:tcPr>
            <w:tcW w:w="2642" w:type="dxa"/>
            <w:vAlign w:val="center"/>
          </w:tcPr>
          <w:p w14:paraId="4DB97BA9" w14:textId="77777777" w:rsidR="009F5613" w:rsidRDefault="009F5613">
            <w:r>
              <w:rPr>
                <w:sz w:val="16"/>
              </w:rPr>
              <w:t>초보 사용자 사용성 검증</w:t>
            </w:r>
          </w:p>
        </w:tc>
        <w:tc>
          <w:tcPr>
            <w:tcW w:w="2642" w:type="dxa"/>
            <w:vAlign w:val="center"/>
          </w:tcPr>
          <w:p w14:paraId="5FC9E260" w14:textId="77777777" w:rsidR="009F5613" w:rsidRDefault="009F5613">
            <w:r>
              <w:rPr>
                <w:sz w:val="16"/>
              </w:rPr>
              <w:t>AI 우선 항목 정확도, 문의 문장 유용성</w:t>
            </w:r>
          </w:p>
        </w:tc>
      </w:tr>
      <w:tr w:rsidR="009F5613" w14:paraId="314BD6C6" w14:textId="77777777">
        <w:trPr>
          <w:jc w:val="center"/>
        </w:trPr>
        <w:tc>
          <w:tcPr>
            <w:tcW w:w="2642" w:type="dxa"/>
            <w:vAlign w:val="center"/>
          </w:tcPr>
          <w:p w14:paraId="623CAF04" w14:textId="77777777" w:rsidR="009F5613" w:rsidRDefault="009F5613">
            <w:r>
              <w:rPr>
                <w:sz w:val="16"/>
              </w:rPr>
              <w:t>3단계</w:t>
            </w:r>
          </w:p>
        </w:tc>
        <w:tc>
          <w:tcPr>
            <w:tcW w:w="2642" w:type="dxa"/>
            <w:vAlign w:val="center"/>
          </w:tcPr>
          <w:p w14:paraId="4D131966" w14:textId="77777777" w:rsidR="009F5613" w:rsidRDefault="009F5613">
            <w:r>
              <w:rPr>
                <w:sz w:val="16"/>
              </w:rPr>
              <w:t>3개월</w:t>
            </w:r>
          </w:p>
        </w:tc>
        <w:tc>
          <w:tcPr>
            <w:tcW w:w="2642" w:type="dxa"/>
            <w:vAlign w:val="center"/>
          </w:tcPr>
          <w:p w14:paraId="70C23BF0" w14:textId="77777777" w:rsidR="009F5613" w:rsidRDefault="009F5613">
            <w:r>
              <w:rPr>
                <w:sz w:val="16"/>
              </w:rPr>
              <w:t>관심 공고 관리 MVP 공개</w:t>
            </w:r>
          </w:p>
        </w:tc>
        <w:tc>
          <w:tcPr>
            <w:tcW w:w="2642" w:type="dxa"/>
            <w:vAlign w:val="center"/>
          </w:tcPr>
          <w:p w14:paraId="668256E1" w14:textId="77777777" w:rsidR="009F5613" w:rsidRDefault="009F5613">
            <w:r>
              <w:rPr>
                <w:sz w:val="16"/>
              </w:rPr>
              <w:t>웹 MVP, 최근/관심 공고 저장 로그</w:t>
            </w:r>
          </w:p>
        </w:tc>
      </w:tr>
      <w:tr w:rsidR="009F5613" w14:paraId="7DECE809" w14:textId="77777777">
        <w:trPr>
          <w:jc w:val="center"/>
        </w:trPr>
        <w:tc>
          <w:tcPr>
            <w:tcW w:w="2642" w:type="dxa"/>
            <w:vAlign w:val="center"/>
          </w:tcPr>
          <w:p w14:paraId="457B2606" w14:textId="77777777" w:rsidR="009F5613" w:rsidRDefault="009F5613">
            <w:r>
              <w:rPr>
                <w:sz w:val="16"/>
              </w:rPr>
              <w:t>4단계</w:t>
            </w:r>
          </w:p>
        </w:tc>
        <w:tc>
          <w:tcPr>
            <w:tcW w:w="2642" w:type="dxa"/>
            <w:vAlign w:val="center"/>
          </w:tcPr>
          <w:p w14:paraId="206E8195" w14:textId="77777777" w:rsidR="009F5613" w:rsidRDefault="009F5613">
            <w:r>
              <w:rPr>
                <w:sz w:val="16"/>
              </w:rPr>
              <w:t>4~6개월</w:t>
            </w:r>
          </w:p>
        </w:tc>
        <w:tc>
          <w:tcPr>
            <w:tcW w:w="2642" w:type="dxa"/>
            <w:vAlign w:val="center"/>
          </w:tcPr>
          <w:p w14:paraId="4A6DFCF5" w14:textId="77777777" w:rsidR="009F5613" w:rsidRDefault="009F5613">
            <w:r>
              <w:rPr>
                <w:sz w:val="16"/>
              </w:rPr>
              <w:t>기관/컨설턴트 B2B 검증</w:t>
            </w:r>
          </w:p>
        </w:tc>
        <w:tc>
          <w:tcPr>
            <w:tcW w:w="2642" w:type="dxa"/>
            <w:vAlign w:val="center"/>
          </w:tcPr>
          <w:p w14:paraId="788E15F2" w14:textId="77777777" w:rsidR="009F5613" w:rsidRDefault="009F5613">
            <w:r>
              <w:rPr>
                <w:sz w:val="16"/>
              </w:rPr>
              <w:t>다중 공고 관리와 고객별 문의 문장 생성</w:t>
            </w:r>
          </w:p>
        </w:tc>
      </w:tr>
    </w:tbl>
    <w:p w14:paraId="048E9CAE" w14:textId="77777777" w:rsidR="009F5613" w:rsidRDefault="009F5613">
      <w:pPr>
        <w:spacing w:after="60" w:line="259" w:lineRule="auto"/>
      </w:pPr>
    </w:p>
    <w:p w14:paraId="6E1D78FA" w14:textId="77777777" w:rsidR="009F5613" w:rsidRDefault="009F5613">
      <w:pPr>
        <w:pStyle w:val="21"/>
        <w:spacing w:before="80" w:after="60" w:line="259" w:lineRule="auto"/>
      </w:pPr>
      <w:r>
        <w:rPr>
          <w:rFonts w:ascii="맑은 고딕" w:eastAsia="맑은 고딕" w:hAnsi="맑은 고딕"/>
          <w:sz w:val="21"/>
        </w:rPr>
        <w:t>2-3. 수익모델과 성장가능성</w:t>
      </w:r>
    </w:p>
    <w:p w14:paraId="7BB710BE" w14:textId="77777777" w:rsidR="009F5613" w:rsidRDefault="009F5613">
      <w:pPr>
        <w:spacing w:after="60" w:line="259" w:lineRule="auto"/>
      </w:pPr>
      <w:r>
        <w:rPr>
          <w:sz w:val="19"/>
        </w:rPr>
        <w:t>초기 수익모델은 건별 준비 보드, 월 구독, 기관용 패키지, API/화이트라벨로 나눈다. 건별 준비 보드는 공고 1건의 핵심값, AI 우선 체크리스트, 문의 문장, 원문 링크를 제공한다. 월 구독은 관심 지역/재산유형 공고 저장, 알림, 여러 공고 준비 상태 관리에 초점을 둔다. 기관용 패키지는 컨설턴트와 창업지원기관이 여러 고객의 공고 후보와 문의 문장을 한 화면에서 관리하는 방식이다.</w:t>
      </w:r>
    </w:p>
    <w:p w14:paraId="390A4807" w14:textId="77777777" w:rsidR="009F5613" w:rsidRDefault="009F5613">
      <w:pPr>
        <w:spacing w:after="60" w:line="259" w:lineRule="auto"/>
      </w:pPr>
      <w:r>
        <w:rPr>
          <w:sz w:val="19"/>
        </w:rPr>
        <w:t>KAMCO 공공데이터 목록은 공고, 물건, 입찰정보, 입찰결과, 용어사전으로 세분화되어 있다. 이는 공고 1건 분석을 넘어 관심 조건 모니터링, 유사 물건 비교, 입찰결과 참고, 지역별 공고 큐레이션으로 확장 가능한 구조다. 장기적으로는 공공조달, 지자체 유휴공간, 공유재산, 지원사업 공고 등 GovTech 문서 준비 Agent로 확장할 수 있다.</w:t>
      </w:r>
    </w:p>
    <w:p w14:paraId="5A7A09E3" w14:textId="77777777" w:rsidR="009F5613" w:rsidRDefault="009F5613">
      <w:pPr>
        <w:spacing w:after="60" w:line="259" w:lineRule="auto"/>
        <w:jc w:val="center"/>
      </w:pPr>
      <w:r>
        <w:rPr>
          <w:noProof/>
        </w:rPr>
        <w:drawing>
          <wp:inline distT="0" distB="0" distL="0" distR="0" wp14:anchorId="7FC35E6E" wp14:editId="050A9E1F">
            <wp:extent cx="6035040" cy="4274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atchlist_recent_favorite_crop.png"/>
                    <pic:cNvPicPr/>
                  </pic:nvPicPr>
                  <pic:blipFill>
                    <a:blip r:embed="rId9"/>
                    <a:stretch>
                      <a:fillRect/>
                    </a:stretch>
                  </pic:blipFill>
                  <pic:spPr>
                    <a:xfrm>
                      <a:off x="0" y="0"/>
                      <a:ext cx="6035040" cy="4274819"/>
                    </a:xfrm>
                    <a:prstGeom prst="rect">
                      <a:avLst/>
                    </a:prstGeom>
                  </pic:spPr>
                </pic:pic>
              </a:graphicData>
            </a:graphic>
          </wp:inline>
        </w:drawing>
      </w:r>
    </w:p>
    <w:p w14:paraId="16DA1F09" w14:textId="77777777" w:rsidR="009F5613" w:rsidRDefault="009F5613">
      <w:pPr>
        <w:spacing w:after="60" w:line="259" w:lineRule="auto"/>
        <w:jc w:val="center"/>
      </w:pPr>
      <w:r>
        <w:rPr>
          <w:sz w:val="17"/>
        </w:rPr>
        <w:t>그림 2. 최근 살펴본 공고와 관심 공고를 통한 여러 공고 준비 상태 관리</w:t>
      </w:r>
    </w:p>
    <w:p w14:paraId="48E56061" w14:textId="77777777" w:rsidR="009F5613" w:rsidRDefault="009F5613">
      <w:pPr>
        <w:pStyle w:val="1"/>
        <w:spacing w:before="120" w:after="100" w:line="259" w:lineRule="auto"/>
      </w:pPr>
      <w:r>
        <w:rPr>
          <w:rFonts w:ascii="맑은 고딕" w:eastAsia="맑은 고딕" w:hAnsi="맑은 고딕"/>
          <w:sz w:val="26"/>
        </w:rPr>
        <w:t>3. AI 및 공공데이터 활용성</w:t>
      </w:r>
    </w:p>
    <w:p w14:paraId="22AF475A" w14:textId="77777777" w:rsidR="009F5613" w:rsidRDefault="009F5613">
      <w:pPr>
        <w:pStyle w:val="21"/>
        <w:spacing w:before="80" w:after="60" w:line="259" w:lineRule="auto"/>
      </w:pPr>
      <w:r>
        <w:rPr>
          <w:rFonts w:ascii="맑은 고딕" w:eastAsia="맑은 고딕" w:hAnsi="맑은 고딕"/>
          <w:sz w:val="21"/>
        </w:rPr>
        <w:t>3-1. 활용 공공데이터</w:t>
      </w:r>
    </w:p>
    <w:p w14:paraId="39510091" w14:textId="77777777" w:rsidR="009F5613" w:rsidRDefault="009F5613">
      <w:pPr>
        <w:spacing w:after="60" w:line="259" w:lineRule="auto"/>
      </w:pPr>
      <w:r>
        <w:rPr>
          <w:sz w:val="19"/>
        </w:rPr>
        <w:t>본 서비스는 온비드 공개 공고 화면을 기본 원천으로 사용하고, 한국자산관리공사 차세대 온비드 공고목록 조회서비스, 공고상세 조회서비스, 공고상세 입찰정보 조회서비스, 공고상세 물건정보 조회서비스, 입찰결과 조회서비스, 온비드 용어사전을 보조 데이터 원천으로 연결한다.</w:t>
      </w:r>
    </w:p>
    <w:tbl>
      <w:tblPr>
        <w:tblStyle w:val="af9"/>
        <w:tblW w:w="0" w:type="auto"/>
        <w:jc w:val="center"/>
        <w:tblLook w:val="04A0" w:firstRow="1" w:lastRow="0" w:firstColumn="1" w:lastColumn="0" w:noHBand="0" w:noVBand="1"/>
      </w:tblPr>
      <w:tblGrid>
        <w:gridCol w:w="5285"/>
        <w:gridCol w:w="5285"/>
      </w:tblGrid>
      <w:tr w:rsidR="009F5613" w14:paraId="3BB71222" w14:textId="77777777">
        <w:trPr>
          <w:jc w:val="center"/>
        </w:trPr>
        <w:tc>
          <w:tcPr>
            <w:tcW w:w="5285" w:type="dxa"/>
            <w:shd w:val="clear" w:color="auto" w:fill="E8F1EE"/>
            <w:vAlign w:val="center"/>
          </w:tcPr>
          <w:p w14:paraId="738F8F58" w14:textId="77777777" w:rsidR="009F5613" w:rsidRDefault="009F5613">
            <w:r>
              <w:rPr>
                <w:b/>
                <w:sz w:val="16"/>
              </w:rPr>
              <w:t>공공데이터</w:t>
            </w:r>
          </w:p>
        </w:tc>
        <w:tc>
          <w:tcPr>
            <w:tcW w:w="5285" w:type="dxa"/>
            <w:shd w:val="clear" w:color="auto" w:fill="E8F1EE"/>
            <w:vAlign w:val="center"/>
          </w:tcPr>
          <w:p w14:paraId="657B068C" w14:textId="77777777" w:rsidR="009F5613" w:rsidRDefault="009F5613">
            <w:r>
              <w:rPr>
                <w:b/>
                <w:sz w:val="16"/>
              </w:rPr>
              <w:t>활용 방법</w:t>
            </w:r>
          </w:p>
        </w:tc>
      </w:tr>
      <w:tr w:rsidR="009F5613" w14:paraId="3FCDAAF1" w14:textId="77777777">
        <w:trPr>
          <w:jc w:val="center"/>
        </w:trPr>
        <w:tc>
          <w:tcPr>
            <w:tcW w:w="5285" w:type="dxa"/>
            <w:vAlign w:val="center"/>
          </w:tcPr>
          <w:p w14:paraId="793F840E" w14:textId="77777777" w:rsidR="009F5613" w:rsidRDefault="009F5613">
            <w:r>
              <w:rPr>
                <w:sz w:val="16"/>
              </w:rPr>
              <w:t>공고목록 조회서비스</w:t>
            </w:r>
          </w:p>
        </w:tc>
        <w:tc>
          <w:tcPr>
            <w:tcW w:w="5285" w:type="dxa"/>
            <w:vAlign w:val="center"/>
          </w:tcPr>
          <w:p w14:paraId="14BA07E5" w14:textId="77777777" w:rsidR="009F5613" w:rsidRDefault="009F5613">
            <w:r>
              <w:rPr>
                <w:sz w:val="16"/>
              </w:rPr>
              <w:t>관심 조건별 공고 후보 수집, 마감 임박 표시</w:t>
            </w:r>
          </w:p>
        </w:tc>
      </w:tr>
      <w:tr w:rsidR="009F5613" w14:paraId="4BE1ABBF" w14:textId="77777777">
        <w:trPr>
          <w:jc w:val="center"/>
        </w:trPr>
        <w:tc>
          <w:tcPr>
            <w:tcW w:w="5285" w:type="dxa"/>
            <w:vAlign w:val="center"/>
          </w:tcPr>
          <w:p w14:paraId="5023B5B8" w14:textId="77777777" w:rsidR="009F5613" w:rsidRDefault="009F5613">
            <w:r>
              <w:rPr>
                <w:sz w:val="16"/>
              </w:rPr>
              <w:t>공고상세 조회서비스</w:t>
            </w:r>
          </w:p>
        </w:tc>
        <w:tc>
          <w:tcPr>
            <w:tcW w:w="5285" w:type="dxa"/>
            <w:vAlign w:val="center"/>
          </w:tcPr>
          <w:p w14:paraId="04FF2957" w14:textId="77777777" w:rsidR="009F5613" w:rsidRDefault="009F5613">
            <w:r>
              <w:rPr>
                <w:sz w:val="16"/>
              </w:rPr>
              <w:t>공고명, 공고기관, 재산유형, 처분방식, 공고일 확인</w:t>
            </w:r>
          </w:p>
        </w:tc>
      </w:tr>
      <w:tr w:rsidR="009F5613" w14:paraId="54F9382B" w14:textId="77777777">
        <w:trPr>
          <w:jc w:val="center"/>
        </w:trPr>
        <w:tc>
          <w:tcPr>
            <w:tcW w:w="5285" w:type="dxa"/>
            <w:vAlign w:val="center"/>
          </w:tcPr>
          <w:p w14:paraId="2B86A09F" w14:textId="77777777" w:rsidR="009F5613" w:rsidRDefault="009F5613">
            <w:r>
              <w:rPr>
                <w:sz w:val="16"/>
              </w:rPr>
              <w:t>공고상세 입찰정보 조회서비스</w:t>
            </w:r>
          </w:p>
        </w:tc>
        <w:tc>
          <w:tcPr>
            <w:tcW w:w="5285" w:type="dxa"/>
            <w:vAlign w:val="center"/>
          </w:tcPr>
          <w:p w14:paraId="66CCAC41" w14:textId="77777777" w:rsidR="009F5613" w:rsidRDefault="009F5613">
            <w:r>
              <w:rPr>
                <w:sz w:val="16"/>
              </w:rPr>
              <w:t>공동입찰, 대리입찰, 보증금, 잔대금, 참가신청, 입찰일정 확인</w:t>
            </w:r>
          </w:p>
        </w:tc>
      </w:tr>
      <w:tr w:rsidR="009F5613" w14:paraId="5EEAC04B" w14:textId="77777777">
        <w:trPr>
          <w:jc w:val="center"/>
        </w:trPr>
        <w:tc>
          <w:tcPr>
            <w:tcW w:w="5285" w:type="dxa"/>
            <w:vAlign w:val="center"/>
          </w:tcPr>
          <w:p w14:paraId="77EC9B71" w14:textId="77777777" w:rsidR="009F5613" w:rsidRDefault="009F5613">
            <w:r>
              <w:rPr>
                <w:sz w:val="16"/>
              </w:rPr>
              <w:t>공고상세 물건정보 조회서비스</w:t>
            </w:r>
          </w:p>
        </w:tc>
        <w:tc>
          <w:tcPr>
            <w:tcW w:w="5285" w:type="dxa"/>
            <w:vAlign w:val="center"/>
          </w:tcPr>
          <w:p w14:paraId="4B142560" w14:textId="77777777" w:rsidR="009F5613" w:rsidRDefault="009F5613">
            <w:r>
              <w:rPr>
                <w:sz w:val="16"/>
              </w:rPr>
              <w:t>물건명, 소재지, 용도, 유찰횟수, 입찰기간 확인</w:t>
            </w:r>
          </w:p>
        </w:tc>
      </w:tr>
      <w:tr w:rsidR="009F5613" w14:paraId="7C3C4A88" w14:textId="77777777">
        <w:trPr>
          <w:jc w:val="center"/>
        </w:trPr>
        <w:tc>
          <w:tcPr>
            <w:tcW w:w="5285" w:type="dxa"/>
            <w:vAlign w:val="center"/>
          </w:tcPr>
          <w:p w14:paraId="6EDFF714" w14:textId="77777777" w:rsidR="009F5613" w:rsidRDefault="009F5613">
            <w:r>
              <w:rPr>
                <w:sz w:val="16"/>
              </w:rPr>
              <w:t>입찰결과 조회서비스</w:t>
            </w:r>
          </w:p>
        </w:tc>
        <w:tc>
          <w:tcPr>
            <w:tcW w:w="5285" w:type="dxa"/>
            <w:vAlign w:val="center"/>
          </w:tcPr>
          <w:p w14:paraId="2116A172" w14:textId="77777777" w:rsidR="009F5613" w:rsidRDefault="009F5613">
            <w:r>
              <w:rPr>
                <w:sz w:val="16"/>
              </w:rPr>
              <w:t>향후 유사 공고 참고와 시장성 보조 지표로 활용</w:t>
            </w:r>
          </w:p>
        </w:tc>
      </w:tr>
      <w:tr w:rsidR="009F5613" w14:paraId="715C259F" w14:textId="77777777">
        <w:trPr>
          <w:jc w:val="center"/>
        </w:trPr>
        <w:tc>
          <w:tcPr>
            <w:tcW w:w="5285" w:type="dxa"/>
            <w:vAlign w:val="center"/>
          </w:tcPr>
          <w:p w14:paraId="3004457C" w14:textId="77777777" w:rsidR="009F5613" w:rsidRDefault="009F5613">
            <w:r>
              <w:rPr>
                <w:sz w:val="16"/>
              </w:rPr>
              <w:t>온비드 용어사전</w:t>
            </w:r>
          </w:p>
        </w:tc>
        <w:tc>
          <w:tcPr>
            <w:tcW w:w="5285" w:type="dxa"/>
            <w:vAlign w:val="center"/>
          </w:tcPr>
          <w:p w14:paraId="2EEA661D" w14:textId="77777777" w:rsidR="009F5613" w:rsidRDefault="009F5613">
            <w:r>
              <w:rPr>
                <w:sz w:val="16"/>
              </w:rPr>
              <w:t>공매·입찰 용어를 일반 사용자 언어로 설명</w:t>
            </w:r>
          </w:p>
        </w:tc>
      </w:tr>
    </w:tbl>
    <w:p w14:paraId="771C42B7" w14:textId="77777777" w:rsidR="009F5613" w:rsidRDefault="009F5613">
      <w:pPr>
        <w:spacing w:after="60" w:line="259" w:lineRule="auto"/>
      </w:pPr>
    </w:p>
    <w:p w14:paraId="12384D5C" w14:textId="77777777" w:rsidR="009F5613" w:rsidRDefault="009F5613">
      <w:pPr>
        <w:pStyle w:val="21"/>
        <w:spacing w:before="80" w:after="60" w:line="259" w:lineRule="auto"/>
      </w:pPr>
      <w:r>
        <w:rPr>
          <w:rFonts w:ascii="맑은 고딕" w:eastAsia="맑은 고딕" w:hAnsi="맑은 고딕"/>
          <w:sz w:val="21"/>
        </w:rPr>
        <w:t>3-2. AI Agent 처리 구조</w:t>
      </w:r>
    </w:p>
    <w:p w14:paraId="14FC8509" w14:textId="77777777" w:rsidR="009F5613" w:rsidRDefault="009F5613">
      <w:pPr>
        <w:spacing w:after="60" w:line="259" w:lineRule="auto"/>
      </w:pPr>
      <w:r>
        <w:rPr>
          <w:sz w:val="19"/>
        </w:rPr>
        <w:t>AI는 공고 원문을 임의로 판단하지 않고, 구조화된 공고 필드와 사용자 유형을 입력으로 받아 확인된 사실, 미해결 빈칸, 담당기관 문의 문장, 안전 경계를 분리한다.</w:t>
      </w:r>
    </w:p>
    <w:tbl>
      <w:tblPr>
        <w:tblStyle w:val="af9"/>
        <w:tblW w:w="0" w:type="auto"/>
        <w:jc w:val="center"/>
        <w:tblLook w:val="04A0" w:firstRow="1" w:lastRow="0" w:firstColumn="1" w:lastColumn="0" w:noHBand="0" w:noVBand="1"/>
      </w:tblPr>
      <w:tblGrid>
        <w:gridCol w:w="3523"/>
        <w:gridCol w:w="3523"/>
        <w:gridCol w:w="3523"/>
      </w:tblGrid>
      <w:tr w:rsidR="009F5613" w14:paraId="508A0A02" w14:textId="77777777">
        <w:trPr>
          <w:jc w:val="center"/>
        </w:trPr>
        <w:tc>
          <w:tcPr>
            <w:tcW w:w="3523" w:type="dxa"/>
            <w:shd w:val="clear" w:color="auto" w:fill="E8F1EE"/>
            <w:vAlign w:val="center"/>
          </w:tcPr>
          <w:p w14:paraId="3688701B" w14:textId="77777777" w:rsidR="009F5613" w:rsidRDefault="009F5613">
            <w:r>
              <w:rPr>
                <w:b/>
                <w:sz w:val="16"/>
              </w:rPr>
              <w:t>단계</w:t>
            </w:r>
          </w:p>
        </w:tc>
        <w:tc>
          <w:tcPr>
            <w:tcW w:w="3523" w:type="dxa"/>
            <w:shd w:val="clear" w:color="auto" w:fill="E8F1EE"/>
            <w:vAlign w:val="center"/>
          </w:tcPr>
          <w:p w14:paraId="2B417A60" w14:textId="77777777" w:rsidR="009F5613" w:rsidRDefault="009F5613">
            <w:r>
              <w:rPr>
                <w:b/>
                <w:sz w:val="16"/>
              </w:rPr>
              <w:t>처리 내용</w:t>
            </w:r>
          </w:p>
        </w:tc>
        <w:tc>
          <w:tcPr>
            <w:tcW w:w="3523" w:type="dxa"/>
            <w:shd w:val="clear" w:color="auto" w:fill="E8F1EE"/>
            <w:vAlign w:val="center"/>
          </w:tcPr>
          <w:p w14:paraId="0A00820E" w14:textId="77777777" w:rsidR="009F5613" w:rsidRDefault="009F5613">
            <w:r>
              <w:rPr>
                <w:b/>
                <w:sz w:val="16"/>
              </w:rPr>
              <w:t>사용자에게 보이는 결과</w:t>
            </w:r>
          </w:p>
        </w:tc>
      </w:tr>
      <w:tr w:rsidR="009F5613" w14:paraId="348E4D63" w14:textId="77777777">
        <w:trPr>
          <w:jc w:val="center"/>
        </w:trPr>
        <w:tc>
          <w:tcPr>
            <w:tcW w:w="3523" w:type="dxa"/>
            <w:vAlign w:val="center"/>
          </w:tcPr>
          <w:p w14:paraId="5AAECE09" w14:textId="77777777" w:rsidR="009F5613" w:rsidRDefault="009F5613">
            <w:r>
              <w:rPr>
                <w:sz w:val="16"/>
              </w:rPr>
              <w:t>원문 수집</w:t>
            </w:r>
          </w:p>
        </w:tc>
        <w:tc>
          <w:tcPr>
            <w:tcW w:w="3523" w:type="dxa"/>
            <w:vAlign w:val="center"/>
          </w:tcPr>
          <w:p w14:paraId="7F230AE7" w14:textId="77777777" w:rsidR="009F5613" w:rsidRDefault="009F5613">
            <w:r>
              <w:rPr>
                <w:sz w:val="16"/>
              </w:rPr>
              <w:t>온비드 공고/물건 URL, short URL을 최종 상세 페이지로 변환</w:t>
            </w:r>
          </w:p>
        </w:tc>
        <w:tc>
          <w:tcPr>
            <w:tcW w:w="3523" w:type="dxa"/>
            <w:vAlign w:val="center"/>
          </w:tcPr>
          <w:p w14:paraId="7E6645BD" w14:textId="77777777" w:rsidR="009F5613" w:rsidRDefault="009F5613">
            <w:r>
              <w:rPr>
                <w:sz w:val="16"/>
              </w:rPr>
              <w:t>현재 분석 페이지, 공고보기, 물건상세 링크</w:t>
            </w:r>
          </w:p>
        </w:tc>
      </w:tr>
      <w:tr w:rsidR="009F5613" w14:paraId="33B1AEA1" w14:textId="77777777">
        <w:trPr>
          <w:jc w:val="center"/>
        </w:trPr>
        <w:tc>
          <w:tcPr>
            <w:tcW w:w="3523" w:type="dxa"/>
            <w:vAlign w:val="center"/>
          </w:tcPr>
          <w:p w14:paraId="523B8DD4" w14:textId="77777777" w:rsidR="009F5613" w:rsidRDefault="009F5613">
            <w:r>
              <w:rPr>
                <w:sz w:val="16"/>
              </w:rPr>
              <w:t>구조화</w:t>
            </w:r>
          </w:p>
        </w:tc>
        <w:tc>
          <w:tcPr>
            <w:tcW w:w="3523" w:type="dxa"/>
            <w:vAlign w:val="center"/>
          </w:tcPr>
          <w:p w14:paraId="51BCE710" w14:textId="77777777" w:rsidR="009F5613" w:rsidRDefault="009F5613">
            <w:r>
              <w:rPr>
                <w:sz w:val="16"/>
              </w:rPr>
              <w:t>공고번호, 물건번호, 재산유형, 처분방식, 일정, 가격/보증금, 담당기관 추출</w:t>
            </w:r>
          </w:p>
        </w:tc>
        <w:tc>
          <w:tcPr>
            <w:tcW w:w="3523" w:type="dxa"/>
            <w:vAlign w:val="center"/>
          </w:tcPr>
          <w:p w14:paraId="56F943FA" w14:textId="77777777" w:rsidR="009F5613" w:rsidRDefault="009F5613">
            <w:r>
              <w:rPr>
                <w:sz w:val="16"/>
              </w:rPr>
              <w:t>분석 미리보기와 공고 요약</w:t>
            </w:r>
          </w:p>
        </w:tc>
      </w:tr>
      <w:tr w:rsidR="009F5613" w14:paraId="58E16BFC" w14:textId="77777777">
        <w:trPr>
          <w:jc w:val="center"/>
        </w:trPr>
        <w:tc>
          <w:tcPr>
            <w:tcW w:w="3523" w:type="dxa"/>
            <w:vAlign w:val="center"/>
          </w:tcPr>
          <w:p w14:paraId="4285240A" w14:textId="77777777" w:rsidR="009F5613" w:rsidRDefault="009F5613">
            <w:r>
              <w:rPr>
                <w:sz w:val="16"/>
              </w:rPr>
              <w:t>목적 비교</w:t>
            </w:r>
          </w:p>
        </w:tc>
        <w:tc>
          <w:tcPr>
            <w:tcW w:w="3523" w:type="dxa"/>
            <w:vAlign w:val="center"/>
          </w:tcPr>
          <w:p w14:paraId="08C46D67" w14:textId="77777777" w:rsidR="009F5613" w:rsidRDefault="009F5613">
            <w:r>
              <w:rPr>
                <w:sz w:val="16"/>
              </w:rPr>
              <w:t>사용자의 검토 목적과 공고 유형 비교</w:t>
            </w:r>
          </w:p>
        </w:tc>
        <w:tc>
          <w:tcPr>
            <w:tcW w:w="3523" w:type="dxa"/>
            <w:vAlign w:val="center"/>
          </w:tcPr>
          <w:p w14:paraId="72A5ACC1" w14:textId="77777777" w:rsidR="009F5613" w:rsidRDefault="009F5613">
            <w:r>
              <w:rPr>
                <w:sz w:val="16"/>
              </w:rPr>
              <w:t>목적 확인 또는 목적 불일치 표시</w:t>
            </w:r>
          </w:p>
        </w:tc>
      </w:tr>
      <w:tr w:rsidR="009F5613" w14:paraId="70BC48E8" w14:textId="77777777">
        <w:trPr>
          <w:jc w:val="center"/>
        </w:trPr>
        <w:tc>
          <w:tcPr>
            <w:tcW w:w="3523" w:type="dxa"/>
            <w:vAlign w:val="center"/>
          </w:tcPr>
          <w:p w14:paraId="5AF896C2" w14:textId="77777777" w:rsidR="009F5613" w:rsidRDefault="009F5613">
            <w:r>
              <w:rPr>
                <w:sz w:val="16"/>
              </w:rPr>
              <w:t>AI 누락 점검</w:t>
            </w:r>
          </w:p>
        </w:tc>
        <w:tc>
          <w:tcPr>
            <w:tcW w:w="3523" w:type="dxa"/>
            <w:vAlign w:val="center"/>
          </w:tcPr>
          <w:p w14:paraId="0DBC861E" w14:textId="77777777" w:rsidR="009F5613" w:rsidRDefault="009F5613">
            <w:r>
              <w:rPr>
                <w:sz w:val="16"/>
              </w:rPr>
              <w:t>원문에 값이 있어도 실제 준비 전에 확인해야 하는 빈칸 도출</w:t>
            </w:r>
          </w:p>
        </w:tc>
        <w:tc>
          <w:tcPr>
            <w:tcW w:w="3523" w:type="dxa"/>
            <w:vAlign w:val="center"/>
          </w:tcPr>
          <w:p w14:paraId="1471E71F" w14:textId="77777777" w:rsidR="009F5613" w:rsidRDefault="009F5613">
            <w:r>
              <w:rPr>
                <w:sz w:val="16"/>
              </w:rPr>
              <w:t>AI 우선 액션, AI 우선 확인 배지</w:t>
            </w:r>
          </w:p>
        </w:tc>
      </w:tr>
      <w:tr w:rsidR="009F5613" w14:paraId="2F09345B" w14:textId="77777777">
        <w:trPr>
          <w:jc w:val="center"/>
        </w:trPr>
        <w:tc>
          <w:tcPr>
            <w:tcW w:w="3523" w:type="dxa"/>
            <w:vAlign w:val="center"/>
          </w:tcPr>
          <w:p w14:paraId="0245D26A" w14:textId="77777777" w:rsidR="009F5613" w:rsidRDefault="009F5613">
            <w:r>
              <w:rPr>
                <w:sz w:val="16"/>
              </w:rPr>
              <w:t>문의 문장화</w:t>
            </w:r>
          </w:p>
        </w:tc>
        <w:tc>
          <w:tcPr>
            <w:tcW w:w="3523" w:type="dxa"/>
            <w:vAlign w:val="center"/>
          </w:tcPr>
          <w:p w14:paraId="4BA5CFCC" w14:textId="77777777" w:rsidR="009F5613" w:rsidRDefault="009F5613">
            <w:r>
              <w:rPr>
                <w:sz w:val="16"/>
              </w:rPr>
              <w:t>확인 항목을 담당기관에 물어볼 문장으로 변환</w:t>
            </w:r>
          </w:p>
        </w:tc>
        <w:tc>
          <w:tcPr>
            <w:tcW w:w="3523" w:type="dxa"/>
            <w:vAlign w:val="center"/>
          </w:tcPr>
          <w:p w14:paraId="3321B428" w14:textId="77777777" w:rsidR="009F5613" w:rsidRDefault="009F5613">
            <w:r>
              <w:rPr>
                <w:sz w:val="16"/>
              </w:rPr>
              <w:t>체크리스트 상세의 문의 문장</w:t>
            </w:r>
          </w:p>
        </w:tc>
      </w:tr>
      <w:tr w:rsidR="009F5613" w14:paraId="1C4ECCC7" w14:textId="77777777">
        <w:trPr>
          <w:jc w:val="center"/>
        </w:trPr>
        <w:tc>
          <w:tcPr>
            <w:tcW w:w="3523" w:type="dxa"/>
            <w:vAlign w:val="center"/>
          </w:tcPr>
          <w:p w14:paraId="0F2A4806" w14:textId="77777777" w:rsidR="009F5613" w:rsidRDefault="009F5613">
            <w:r>
              <w:rPr>
                <w:sz w:val="16"/>
              </w:rPr>
              <w:t>안전 경계</w:t>
            </w:r>
          </w:p>
        </w:tc>
        <w:tc>
          <w:tcPr>
            <w:tcW w:w="3523" w:type="dxa"/>
            <w:vAlign w:val="center"/>
          </w:tcPr>
          <w:p w14:paraId="6419D429" w14:textId="77777777" w:rsidR="009F5613" w:rsidRDefault="009F5613">
            <w:r>
              <w:rPr>
                <w:sz w:val="16"/>
              </w:rPr>
              <w:t>입찰 여부, 법률, 수익성 판단은 제외</w:t>
            </w:r>
          </w:p>
        </w:tc>
        <w:tc>
          <w:tcPr>
            <w:tcW w:w="3523" w:type="dxa"/>
            <w:vAlign w:val="center"/>
          </w:tcPr>
          <w:p w14:paraId="4DED1BC2" w14:textId="77777777" w:rsidR="009F5613" w:rsidRDefault="009F5613">
            <w:r>
              <w:rPr>
                <w:sz w:val="16"/>
              </w:rPr>
              <w:t>원문 우선 고지와 근거 표시</w:t>
            </w:r>
          </w:p>
        </w:tc>
      </w:tr>
    </w:tbl>
    <w:p w14:paraId="1612A5F8" w14:textId="77777777" w:rsidR="009F5613" w:rsidRDefault="009F5613">
      <w:pPr>
        <w:spacing w:after="60" w:line="259" w:lineRule="auto"/>
      </w:pPr>
    </w:p>
    <w:p w14:paraId="6475CCFE" w14:textId="77777777" w:rsidR="009F5613" w:rsidRDefault="009F5613">
      <w:pPr>
        <w:pStyle w:val="21"/>
        <w:spacing w:before="80" w:after="60" w:line="259" w:lineRule="auto"/>
      </w:pPr>
      <w:r>
        <w:rPr>
          <w:rFonts w:ascii="맑은 고딕" w:eastAsia="맑은 고딕" w:hAnsi="맑은 고딕"/>
          <w:sz w:val="21"/>
        </w:rPr>
        <w:t>3-3. 데이터 신뢰성 관리</w:t>
      </w:r>
    </w:p>
    <w:p w14:paraId="16462B6E" w14:textId="77777777" w:rsidR="009F5613" w:rsidRDefault="009F5613">
      <w:pPr>
        <w:spacing w:after="60" w:line="259" w:lineRule="auto"/>
      </w:pPr>
      <w:r>
        <w:rPr>
          <w:sz w:val="19"/>
        </w:rPr>
        <w:t>온비드 공고는 법적 효력이 있는 원문과 첨부문서가 우선이다. 현재 MVP는 온비드 공개 원문 분석을 기본 경로로 유지하고, 운영 단계에서는 공공데이터 API 값을 보조로 결합한다. 사용자 화면에는 항상 원문 우선 원칙을 표시하며, API 응답과 원문 표시값이 다르면 원문 및 담당기관 확인을 우선한다. AI는 참여 여부 권유, 결과 예측, 법률·권리관계 판단, 수익성 판단을 제공하지 않는다.</w:t>
      </w:r>
    </w:p>
    <w:p w14:paraId="1CFCD7CE" w14:textId="77777777" w:rsidR="009F5613" w:rsidRDefault="009F5613">
      <w:pPr>
        <w:pStyle w:val="1"/>
        <w:spacing w:before="120" w:after="100" w:line="259" w:lineRule="auto"/>
      </w:pPr>
      <w:r>
        <w:rPr>
          <w:rFonts w:ascii="맑은 고딕" w:eastAsia="맑은 고딕" w:hAnsi="맑은 고딕"/>
          <w:sz w:val="26"/>
        </w:rPr>
        <w:t>4. 아이템의 실현 가능성</w:t>
      </w:r>
    </w:p>
    <w:p w14:paraId="2AEFC032" w14:textId="77777777" w:rsidR="009F5613" w:rsidRDefault="009F5613">
      <w:pPr>
        <w:pStyle w:val="21"/>
        <w:spacing w:before="80" w:after="60" w:line="259" w:lineRule="auto"/>
      </w:pPr>
      <w:r>
        <w:rPr>
          <w:rFonts w:ascii="맑은 고딕" w:eastAsia="맑은 고딕" w:hAnsi="맑은 고딕"/>
          <w:sz w:val="21"/>
        </w:rPr>
        <w:t>4-1. 기존 보유 역량</w:t>
      </w:r>
    </w:p>
    <w:p w14:paraId="4AAD0725" w14:textId="77777777" w:rsidR="009F5613" w:rsidRDefault="009F5613">
      <w:pPr>
        <w:spacing w:after="60" w:line="259" w:lineRule="auto"/>
      </w:pPr>
      <w:r>
        <w:rPr>
          <w:sz w:val="19"/>
        </w:rPr>
        <w:t>데일컴퍼니는 문서 기반 AI Agent, 공고문 구조화, 제출서류 체크리스트, HWPX/DOCX 변환 PoC, 공공지원사업 신청서 작성 보조 흐름을 이미 실험해 왔다. 대표자는 AI 전략, B2B/B2G 사업개발, 업무문서 자동화, 프로젝트 PMO 경험을 기반으로 본 아이템의 기획·개발·검증을 직접 수행할 수 있다.</w:t>
      </w:r>
    </w:p>
    <w:tbl>
      <w:tblPr>
        <w:tblStyle w:val="af9"/>
        <w:tblW w:w="0" w:type="auto"/>
        <w:jc w:val="center"/>
        <w:tblLook w:val="04A0" w:firstRow="1" w:lastRow="0" w:firstColumn="1" w:lastColumn="0" w:noHBand="0" w:noVBand="1"/>
      </w:tblPr>
      <w:tblGrid>
        <w:gridCol w:w="5285"/>
        <w:gridCol w:w="5285"/>
      </w:tblGrid>
      <w:tr w:rsidR="009F5613" w14:paraId="750FFDFF" w14:textId="77777777">
        <w:trPr>
          <w:jc w:val="center"/>
        </w:trPr>
        <w:tc>
          <w:tcPr>
            <w:tcW w:w="5285" w:type="dxa"/>
            <w:shd w:val="clear" w:color="auto" w:fill="E8F1EE"/>
            <w:vAlign w:val="center"/>
          </w:tcPr>
          <w:p w14:paraId="6AF7ED22" w14:textId="77777777" w:rsidR="009F5613" w:rsidRDefault="009F5613">
            <w:r>
              <w:rPr>
                <w:b/>
                <w:sz w:val="16"/>
              </w:rPr>
              <w:t>보유 역량</w:t>
            </w:r>
          </w:p>
        </w:tc>
        <w:tc>
          <w:tcPr>
            <w:tcW w:w="5285" w:type="dxa"/>
            <w:shd w:val="clear" w:color="auto" w:fill="E8F1EE"/>
            <w:vAlign w:val="center"/>
          </w:tcPr>
          <w:p w14:paraId="44511143" w14:textId="77777777" w:rsidR="009F5613" w:rsidRDefault="009F5613">
            <w:r>
              <w:rPr>
                <w:b/>
                <w:sz w:val="16"/>
              </w:rPr>
              <w:t>본 아이템 적용</w:t>
            </w:r>
          </w:p>
        </w:tc>
      </w:tr>
      <w:tr w:rsidR="009F5613" w14:paraId="31890D56" w14:textId="77777777">
        <w:trPr>
          <w:jc w:val="center"/>
        </w:trPr>
        <w:tc>
          <w:tcPr>
            <w:tcW w:w="5285" w:type="dxa"/>
            <w:vAlign w:val="center"/>
          </w:tcPr>
          <w:p w14:paraId="0190047F" w14:textId="77777777" w:rsidR="009F5613" w:rsidRDefault="009F5613">
            <w:r>
              <w:rPr>
                <w:sz w:val="16"/>
              </w:rPr>
              <w:t>공고문/양식 분석</w:t>
            </w:r>
          </w:p>
        </w:tc>
        <w:tc>
          <w:tcPr>
            <w:tcW w:w="5285" w:type="dxa"/>
            <w:vAlign w:val="center"/>
          </w:tcPr>
          <w:p w14:paraId="0D091C22" w14:textId="77777777" w:rsidR="009F5613" w:rsidRDefault="009F5613">
            <w:r>
              <w:rPr>
                <w:sz w:val="16"/>
              </w:rPr>
              <w:t>온비드 공고 원문과 첨부문서 구조화</w:t>
            </w:r>
          </w:p>
        </w:tc>
      </w:tr>
      <w:tr w:rsidR="009F5613" w14:paraId="54FA1B30" w14:textId="77777777">
        <w:trPr>
          <w:jc w:val="center"/>
        </w:trPr>
        <w:tc>
          <w:tcPr>
            <w:tcW w:w="5285" w:type="dxa"/>
            <w:vAlign w:val="center"/>
          </w:tcPr>
          <w:p w14:paraId="71D15812" w14:textId="77777777" w:rsidR="009F5613" w:rsidRDefault="009F5613">
            <w:r>
              <w:rPr>
                <w:sz w:val="16"/>
              </w:rPr>
              <w:t>문서 기반 AI Agent</w:t>
            </w:r>
          </w:p>
        </w:tc>
        <w:tc>
          <w:tcPr>
            <w:tcW w:w="5285" w:type="dxa"/>
            <w:vAlign w:val="center"/>
          </w:tcPr>
          <w:p w14:paraId="072C9919" w14:textId="77777777" w:rsidR="009F5613" w:rsidRDefault="009F5613">
            <w:r>
              <w:rPr>
                <w:sz w:val="16"/>
              </w:rPr>
              <w:t>확인된 사실과 미해결 빈칸 분리</w:t>
            </w:r>
          </w:p>
        </w:tc>
      </w:tr>
      <w:tr w:rsidR="009F5613" w14:paraId="23EE2E85" w14:textId="77777777">
        <w:trPr>
          <w:jc w:val="center"/>
        </w:trPr>
        <w:tc>
          <w:tcPr>
            <w:tcW w:w="5285" w:type="dxa"/>
            <w:vAlign w:val="center"/>
          </w:tcPr>
          <w:p w14:paraId="19F1E8BE" w14:textId="77777777" w:rsidR="009F5613" w:rsidRDefault="009F5613">
            <w:r>
              <w:rPr>
                <w:sz w:val="16"/>
              </w:rPr>
              <w:t>제출서류 체크리스트 경험</w:t>
            </w:r>
          </w:p>
        </w:tc>
        <w:tc>
          <w:tcPr>
            <w:tcW w:w="5285" w:type="dxa"/>
            <w:vAlign w:val="center"/>
          </w:tcPr>
          <w:p w14:paraId="707A6E81" w14:textId="77777777" w:rsidR="009F5613" w:rsidRDefault="009F5613">
            <w:r>
              <w:rPr>
                <w:sz w:val="16"/>
              </w:rPr>
              <w:t>사용자 유형별 준비 항목 생성</w:t>
            </w:r>
          </w:p>
        </w:tc>
      </w:tr>
      <w:tr w:rsidR="009F5613" w14:paraId="53767175" w14:textId="77777777">
        <w:trPr>
          <w:jc w:val="center"/>
        </w:trPr>
        <w:tc>
          <w:tcPr>
            <w:tcW w:w="5285" w:type="dxa"/>
            <w:vAlign w:val="center"/>
          </w:tcPr>
          <w:p w14:paraId="037B6E46" w14:textId="77777777" w:rsidR="009F5613" w:rsidRDefault="009F5613">
            <w:r>
              <w:rPr>
                <w:sz w:val="16"/>
              </w:rPr>
              <w:t>웹 MVP 개발</w:t>
            </w:r>
          </w:p>
        </w:tc>
        <w:tc>
          <w:tcPr>
            <w:tcW w:w="5285" w:type="dxa"/>
            <w:vAlign w:val="center"/>
          </w:tcPr>
          <w:p w14:paraId="3142319F" w14:textId="77777777" w:rsidR="009F5613" w:rsidRDefault="009F5613">
            <w:r>
              <w:rPr>
                <w:sz w:val="16"/>
              </w:rPr>
              <w:t>공고 가져오기, 준비 보드, 관심 공고 화면 구현</w:t>
            </w:r>
          </w:p>
        </w:tc>
      </w:tr>
      <w:tr w:rsidR="009F5613" w14:paraId="39D5B7E0" w14:textId="77777777">
        <w:trPr>
          <w:jc w:val="center"/>
        </w:trPr>
        <w:tc>
          <w:tcPr>
            <w:tcW w:w="5285" w:type="dxa"/>
            <w:vAlign w:val="center"/>
          </w:tcPr>
          <w:p w14:paraId="01EB8766" w14:textId="77777777" w:rsidR="009F5613" w:rsidRDefault="009F5613">
            <w:r>
              <w:rPr>
                <w:sz w:val="16"/>
              </w:rPr>
              <w:t>검증 문서화</w:t>
            </w:r>
          </w:p>
        </w:tc>
        <w:tc>
          <w:tcPr>
            <w:tcW w:w="5285" w:type="dxa"/>
            <w:vAlign w:val="center"/>
          </w:tcPr>
          <w:p w14:paraId="43B60B21" w14:textId="77777777" w:rsidR="009F5613" w:rsidRDefault="009F5613">
            <w:r>
              <w:rPr>
                <w:sz w:val="16"/>
              </w:rPr>
              <w:t>금지 표현, 원문 근거, 화면 캡처 검증</w:t>
            </w:r>
          </w:p>
        </w:tc>
      </w:tr>
    </w:tbl>
    <w:p w14:paraId="56FBD069" w14:textId="77777777" w:rsidR="009F5613" w:rsidRDefault="009F5613">
      <w:pPr>
        <w:spacing w:after="60" w:line="259" w:lineRule="auto"/>
      </w:pPr>
    </w:p>
    <w:p w14:paraId="1577234A" w14:textId="77777777" w:rsidR="009F5613" w:rsidRDefault="009F5613">
      <w:pPr>
        <w:pStyle w:val="21"/>
        <w:spacing w:before="80" w:after="60" w:line="259" w:lineRule="auto"/>
      </w:pPr>
      <w:r>
        <w:rPr>
          <w:rFonts w:ascii="맑은 고딕" w:eastAsia="맑은 고딕" w:hAnsi="맑은 고딕"/>
          <w:sz w:val="21"/>
        </w:rPr>
        <w:t>4-2. 현재 구현된 실증 MVP</w:t>
      </w:r>
    </w:p>
    <w:p w14:paraId="16918AE1" w14:textId="77777777" w:rsidR="009F5613" w:rsidRDefault="009F5613">
      <w:pPr>
        <w:spacing w:after="60" w:line="259" w:lineRule="auto"/>
      </w:pPr>
      <w:r>
        <w:rPr>
          <w:sz w:val="19"/>
        </w:rPr>
        <w:t>제출 준비 과정에서 실제 온비드 공개 공고 URL을 입력해 공고 가져오기, 공고/물건 연결, 분석 미리보기, AI 우선 준비 보드, 담당기관 문의 문장, 관심 공고 관리까지의 핵심 MVP 화면을 구현했다.</w:t>
      </w:r>
    </w:p>
    <w:tbl>
      <w:tblPr>
        <w:tblStyle w:val="af9"/>
        <w:tblW w:w="0" w:type="auto"/>
        <w:jc w:val="center"/>
        <w:tblLook w:val="04A0" w:firstRow="1" w:lastRow="0" w:firstColumn="1" w:lastColumn="0" w:noHBand="0" w:noVBand="1"/>
      </w:tblPr>
      <w:tblGrid>
        <w:gridCol w:w="3523"/>
        <w:gridCol w:w="3523"/>
        <w:gridCol w:w="3523"/>
      </w:tblGrid>
      <w:tr w:rsidR="009F5613" w14:paraId="5B75C6BE" w14:textId="77777777">
        <w:trPr>
          <w:jc w:val="center"/>
        </w:trPr>
        <w:tc>
          <w:tcPr>
            <w:tcW w:w="3523" w:type="dxa"/>
            <w:shd w:val="clear" w:color="auto" w:fill="E8F1EE"/>
            <w:vAlign w:val="center"/>
          </w:tcPr>
          <w:p w14:paraId="688987AB" w14:textId="77777777" w:rsidR="009F5613" w:rsidRDefault="009F5613">
            <w:r>
              <w:rPr>
                <w:b/>
                <w:sz w:val="16"/>
              </w:rPr>
              <w:t>기능</w:t>
            </w:r>
          </w:p>
        </w:tc>
        <w:tc>
          <w:tcPr>
            <w:tcW w:w="3523" w:type="dxa"/>
            <w:shd w:val="clear" w:color="auto" w:fill="E8F1EE"/>
            <w:vAlign w:val="center"/>
          </w:tcPr>
          <w:p w14:paraId="7F269238" w14:textId="77777777" w:rsidR="009F5613" w:rsidRDefault="009F5613">
            <w:r>
              <w:rPr>
                <w:b/>
                <w:sz w:val="16"/>
              </w:rPr>
              <w:t>구현 상태</w:t>
            </w:r>
          </w:p>
        </w:tc>
        <w:tc>
          <w:tcPr>
            <w:tcW w:w="3523" w:type="dxa"/>
            <w:shd w:val="clear" w:color="auto" w:fill="E8F1EE"/>
            <w:vAlign w:val="center"/>
          </w:tcPr>
          <w:p w14:paraId="05C46C27" w14:textId="77777777" w:rsidR="009F5613" w:rsidRDefault="009F5613">
            <w:r>
              <w:rPr>
                <w:b/>
                <w:sz w:val="16"/>
              </w:rPr>
              <w:t>검증 내용</w:t>
            </w:r>
          </w:p>
        </w:tc>
      </w:tr>
      <w:tr w:rsidR="009F5613" w14:paraId="1E6596FB" w14:textId="77777777">
        <w:trPr>
          <w:jc w:val="center"/>
        </w:trPr>
        <w:tc>
          <w:tcPr>
            <w:tcW w:w="3523" w:type="dxa"/>
            <w:vAlign w:val="center"/>
          </w:tcPr>
          <w:p w14:paraId="5056582A" w14:textId="77777777" w:rsidR="009F5613" w:rsidRDefault="009F5613">
            <w:r>
              <w:rPr>
                <w:sz w:val="16"/>
              </w:rPr>
              <w:t>온비드 URL 분석</w:t>
            </w:r>
          </w:p>
        </w:tc>
        <w:tc>
          <w:tcPr>
            <w:tcW w:w="3523" w:type="dxa"/>
            <w:vAlign w:val="center"/>
          </w:tcPr>
          <w:p w14:paraId="1B8127BD" w14:textId="77777777" w:rsidR="009F5613" w:rsidRDefault="009F5613">
            <w:r>
              <w:rPr>
                <w:sz w:val="16"/>
              </w:rPr>
              <w:t>구현</w:t>
            </w:r>
          </w:p>
        </w:tc>
        <w:tc>
          <w:tcPr>
            <w:tcW w:w="3523" w:type="dxa"/>
            <w:vAlign w:val="center"/>
          </w:tcPr>
          <w:p w14:paraId="44DE4764" w14:textId="77777777" w:rsidR="009F5613" w:rsidRDefault="009F5613">
            <w:r>
              <w:rPr>
                <w:sz w:val="16"/>
              </w:rPr>
              <w:t>short URL과 공고/물건 상세 URL을 최종 상세 페이지로 변환</w:t>
            </w:r>
          </w:p>
        </w:tc>
      </w:tr>
      <w:tr w:rsidR="009F5613" w14:paraId="1292C59F" w14:textId="77777777">
        <w:trPr>
          <w:jc w:val="center"/>
        </w:trPr>
        <w:tc>
          <w:tcPr>
            <w:tcW w:w="3523" w:type="dxa"/>
            <w:vAlign w:val="center"/>
          </w:tcPr>
          <w:p w14:paraId="3A5DD1E2" w14:textId="77777777" w:rsidR="009F5613" w:rsidRDefault="009F5613">
            <w:r>
              <w:rPr>
                <w:sz w:val="16"/>
              </w:rPr>
              <w:t>공고 핵심값 추출</w:t>
            </w:r>
          </w:p>
        </w:tc>
        <w:tc>
          <w:tcPr>
            <w:tcW w:w="3523" w:type="dxa"/>
            <w:vAlign w:val="center"/>
          </w:tcPr>
          <w:p w14:paraId="3C499582" w14:textId="77777777" w:rsidR="009F5613" w:rsidRDefault="009F5613">
            <w:r>
              <w:rPr>
                <w:sz w:val="16"/>
              </w:rPr>
              <w:t>구현</w:t>
            </w:r>
          </w:p>
        </w:tc>
        <w:tc>
          <w:tcPr>
            <w:tcW w:w="3523" w:type="dxa"/>
            <w:vAlign w:val="center"/>
          </w:tcPr>
          <w:p w14:paraId="6DF95DDC" w14:textId="77777777" w:rsidR="009F5613" w:rsidRDefault="009F5613">
            <w:r>
              <w:rPr>
                <w:sz w:val="16"/>
              </w:rPr>
              <w:t>재산유형, 처분방식, 입찰기간, 가격/보증금, 담당기관 추출</w:t>
            </w:r>
          </w:p>
        </w:tc>
      </w:tr>
      <w:tr w:rsidR="009F5613" w14:paraId="1AD6A42B" w14:textId="77777777">
        <w:trPr>
          <w:jc w:val="center"/>
        </w:trPr>
        <w:tc>
          <w:tcPr>
            <w:tcW w:w="3523" w:type="dxa"/>
            <w:vAlign w:val="center"/>
          </w:tcPr>
          <w:p w14:paraId="23B4329D" w14:textId="77777777" w:rsidR="009F5613" w:rsidRDefault="009F5613">
            <w:r>
              <w:rPr>
                <w:sz w:val="16"/>
              </w:rPr>
              <w:t>분석 미리보기</w:t>
            </w:r>
          </w:p>
        </w:tc>
        <w:tc>
          <w:tcPr>
            <w:tcW w:w="3523" w:type="dxa"/>
            <w:vAlign w:val="center"/>
          </w:tcPr>
          <w:p w14:paraId="5306804F" w14:textId="77777777" w:rsidR="009F5613" w:rsidRDefault="009F5613">
            <w:r>
              <w:rPr>
                <w:sz w:val="16"/>
              </w:rPr>
              <w:t>구현</w:t>
            </w:r>
          </w:p>
        </w:tc>
        <w:tc>
          <w:tcPr>
            <w:tcW w:w="3523" w:type="dxa"/>
            <w:vAlign w:val="center"/>
          </w:tcPr>
          <w:p w14:paraId="3B753748" w14:textId="77777777" w:rsidR="009F5613" w:rsidRDefault="009F5613">
            <w:r>
              <w:rPr>
                <w:sz w:val="16"/>
              </w:rPr>
              <w:t>준비 보드 생성 전 유효성, 공고/물건 연결, 원문 링크 표시</w:t>
            </w:r>
          </w:p>
        </w:tc>
      </w:tr>
      <w:tr w:rsidR="009F5613" w14:paraId="743EC257" w14:textId="77777777">
        <w:trPr>
          <w:jc w:val="center"/>
        </w:trPr>
        <w:tc>
          <w:tcPr>
            <w:tcW w:w="3523" w:type="dxa"/>
            <w:vAlign w:val="center"/>
          </w:tcPr>
          <w:p w14:paraId="3764C563" w14:textId="77777777" w:rsidR="009F5613" w:rsidRDefault="009F5613">
            <w:r>
              <w:rPr>
                <w:sz w:val="16"/>
              </w:rPr>
              <w:t>AI 우선 체크리스트</w:t>
            </w:r>
          </w:p>
        </w:tc>
        <w:tc>
          <w:tcPr>
            <w:tcW w:w="3523" w:type="dxa"/>
            <w:vAlign w:val="center"/>
          </w:tcPr>
          <w:p w14:paraId="2FF5308C" w14:textId="77777777" w:rsidR="009F5613" w:rsidRDefault="009F5613">
            <w:r>
              <w:rPr>
                <w:sz w:val="16"/>
              </w:rPr>
              <w:t>구현</w:t>
            </w:r>
          </w:p>
        </w:tc>
        <w:tc>
          <w:tcPr>
            <w:tcW w:w="3523" w:type="dxa"/>
            <w:vAlign w:val="center"/>
          </w:tcPr>
          <w:p w14:paraId="6C542C92" w14:textId="77777777" w:rsidR="009F5613" w:rsidRDefault="009F5613">
            <w:r>
              <w:rPr>
                <w:sz w:val="16"/>
              </w:rPr>
              <w:t>임대/대부와 매각/공매 각각 3개 우선 항목 검증</w:t>
            </w:r>
          </w:p>
        </w:tc>
      </w:tr>
      <w:tr w:rsidR="009F5613" w14:paraId="0C2344BD" w14:textId="77777777">
        <w:trPr>
          <w:jc w:val="center"/>
        </w:trPr>
        <w:tc>
          <w:tcPr>
            <w:tcW w:w="3523" w:type="dxa"/>
            <w:vAlign w:val="center"/>
          </w:tcPr>
          <w:p w14:paraId="26B273A0" w14:textId="77777777" w:rsidR="009F5613" w:rsidRDefault="009F5613">
            <w:r>
              <w:rPr>
                <w:sz w:val="16"/>
              </w:rPr>
              <w:t>담당기관 문의 문장</w:t>
            </w:r>
          </w:p>
        </w:tc>
        <w:tc>
          <w:tcPr>
            <w:tcW w:w="3523" w:type="dxa"/>
            <w:vAlign w:val="center"/>
          </w:tcPr>
          <w:p w14:paraId="270A89E2" w14:textId="77777777" w:rsidR="009F5613" w:rsidRDefault="009F5613">
            <w:r>
              <w:rPr>
                <w:sz w:val="16"/>
              </w:rPr>
              <w:t>구현</w:t>
            </w:r>
          </w:p>
        </w:tc>
        <w:tc>
          <w:tcPr>
            <w:tcW w:w="3523" w:type="dxa"/>
            <w:vAlign w:val="center"/>
          </w:tcPr>
          <w:p w14:paraId="5A5864E3" w14:textId="77777777" w:rsidR="009F5613" w:rsidRDefault="009F5613">
            <w:r>
              <w:rPr>
                <w:sz w:val="16"/>
              </w:rPr>
              <w:t>첫 AI 우선 항목의 문의 문장을 기본 펼침 표시</w:t>
            </w:r>
          </w:p>
        </w:tc>
      </w:tr>
      <w:tr w:rsidR="009F5613" w14:paraId="519CB726" w14:textId="77777777">
        <w:trPr>
          <w:jc w:val="center"/>
        </w:trPr>
        <w:tc>
          <w:tcPr>
            <w:tcW w:w="3523" w:type="dxa"/>
            <w:vAlign w:val="center"/>
          </w:tcPr>
          <w:p w14:paraId="4010CC32" w14:textId="77777777" w:rsidR="009F5613" w:rsidRDefault="009F5613">
            <w:r>
              <w:rPr>
                <w:sz w:val="16"/>
              </w:rPr>
              <w:t>관심 공고 관리</w:t>
            </w:r>
          </w:p>
        </w:tc>
        <w:tc>
          <w:tcPr>
            <w:tcW w:w="3523" w:type="dxa"/>
            <w:vAlign w:val="center"/>
          </w:tcPr>
          <w:p w14:paraId="5F766338" w14:textId="77777777" w:rsidR="009F5613" w:rsidRDefault="009F5613">
            <w:r>
              <w:rPr>
                <w:sz w:val="16"/>
              </w:rPr>
              <w:t>구현</w:t>
            </w:r>
          </w:p>
        </w:tc>
        <w:tc>
          <w:tcPr>
            <w:tcW w:w="3523" w:type="dxa"/>
            <w:vAlign w:val="center"/>
          </w:tcPr>
          <w:p w14:paraId="5BC93901" w14:textId="77777777" w:rsidR="009F5613" w:rsidRDefault="009F5613">
            <w:r>
              <w:rPr>
                <w:sz w:val="16"/>
              </w:rPr>
              <w:t>최근 살펴본 공고와 별표 기반 관심 공고 저장</w:t>
            </w:r>
          </w:p>
        </w:tc>
      </w:tr>
      <w:tr w:rsidR="009F5613" w14:paraId="1B0209BF" w14:textId="77777777">
        <w:trPr>
          <w:jc w:val="center"/>
        </w:trPr>
        <w:tc>
          <w:tcPr>
            <w:tcW w:w="3523" w:type="dxa"/>
            <w:vAlign w:val="center"/>
          </w:tcPr>
          <w:p w14:paraId="042B1A34" w14:textId="77777777" w:rsidR="009F5613" w:rsidRDefault="009F5613">
            <w:r>
              <w:rPr>
                <w:sz w:val="16"/>
              </w:rPr>
              <w:t>안전 경계</w:t>
            </w:r>
          </w:p>
        </w:tc>
        <w:tc>
          <w:tcPr>
            <w:tcW w:w="3523" w:type="dxa"/>
            <w:vAlign w:val="center"/>
          </w:tcPr>
          <w:p w14:paraId="0498F7DD" w14:textId="77777777" w:rsidR="009F5613" w:rsidRDefault="009F5613">
            <w:r>
              <w:rPr>
                <w:sz w:val="16"/>
              </w:rPr>
              <w:t>구현</w:t>
            </w:r>
          </w:p>
        </w:tc>
        <w:tc>
          <w:tcPr>
            <w:tcW w:w="3523" w:type="dxa"/>
            <w:vAlign w:val="center"/>
          </w:tcPr>
          <w:p w14:paraId="7B698AE2" w14:textId="77777777" w:rsidR="009F5613" w:rsidRDefault="009F5613">
            <w:r>
              <w:rPr>
                <w:sz w:val="16"/>
              </w:rPr>
              <w:t>전문 판단·수익성·결과 예측 제외 고지</w:t>
            </w:r>
          </w:p>
        </w:tc>
      </w:tr>
    </w:tbl>
    <w:p w14:paraId="383CB1CA" w14:textId="77777777" w:rsidR="009F5613" w:rsidRDefault="009F5613">
      <w:pPr>
        <w:spacing w:after="60" w:line="259" w:lineRule="auto"/>
      </w:pPr>
    </w:p>
    <w:p w14:paraId="0B7D5E37" w14:textId="77777777" w:rsidR="009F5613" w:rsidRDefault="009F5613">
      <w:pPr>
        <w:spacing w:after="60" w:line="259" w:lineRule="auto"/>
        <w:jc w:val="center"/>
      </w:pPr>
      <w:r>
        <w:rPr>
          <w:noProof/>
        </w:rPr>
        <w:drawing>
          <wp:inline distT="0" distB="0" distL="0" distR="0" wp14:anchorId="0360BDFE" wp14:editId="31656BA0">
            <wp:extent cx="6035040" cy="5632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i_priority_board_lease_crop.png"/>
                    <pic:cNvPicPr/>
                  </pic:nvPicPr>
                  <pic:blipFill>
                    <a:blip r:embed="rId10"/>
                    <a:stretch>
                      <a:fillRect/>
                    </a:stretch>
                  </pic:blipFill>
                  <pic:spPr>
                    <a:xfrm>
                      <a:off x="0" y="0"/>
                      <a:ext cx="6035040" cy="5632704"/>
                    </a:xfrm>
                    <a:prstGeom prst="rect">
                      <a:avLst/>
                    </a:prstGeom>
                  </pic:spPr>
                </pic:pic>
              </a:graphicData>
            </a:graphic>
          </wp:inline>
        </w:drawing>
      </w:r>
    </w:p>
    <w:p w14:paraId="63941090" w14:textId="77777777" w:rsidR="009F5613" w:rsidRDefault="009F5613">
      <w:pPr>
        <w:spacing w:after="60" w:line="259" w:lineRule="auto"/>
        <w:jc w:val="center"/>
      </w:pPr>
      <w:r>
        <w:rPr>
          <w:sz w:val="17"/>
        </w:rPr>
        <w:t>그림 3. AI가 임대/대부 공고의 준비 빈칸을 체크리스트 우선순위로 연결</w:t>
      </w:r>
    </w:p>
    <w:p w14:paraId="424C4113" w14:textId="77777777" w:rsidR="009F5613" w:rsidRDefault="009F5613">
      <w:pPr>
        <w:spacing w:after="60" w:line="259" w:lineRule="auto"/>
        <w:jc w:val="center"/>
      </w:pPr>
      <w:r>
        <w:rPr>
          <w:noProof/>
        </w:rPr>
        <w:drawing>
          <wp:inline distT="0" distB="0" distL="0" distR="0" wp14:anchorId="1ADEB55D" wp14:editId="6CE07B43">
            <wp:extent cx="6035040" cy="5632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i_priority_board_sale_crop.png"/>
                    <pic:cNvPicPr/>
                  </pic:nvPicPr>
                  <pic:blipFill>
                    <a:blip r:embed="rId11"/>
                    <a:stretch>
                      <a:fillRect/>
                    </a:stretch>
                  </pic:blipFill>
                  <pic:spPr>
                    <a:xfrm>
                      <a:off x="0" y="0"/>
                      <a:ext cx="6035040" cy="5632704"/>
                    </a:xfrm>
                    <a:prstGeom prst="rect">
                      <a:avLst/>
                    </a:prstGeom>
                  </pic:spPr>
                </pic:pic>
              </a:graphicData>
            </a:graphic>
          </wp:inline>
        </w:drawing>
      </w:r>
    </w:p>
    <w:p w14:paraId="02694ACD" w14:textId="77777777" w:rsidR="009F5613" w:rsidRDefault="009F5613">
      <w:pPr>
        <w:spacing w:after="60" w:line="259" w:lineRule="auto"/>
        <w:jc w:val="center"/>
      </w:pPr>
      <w:r>
        <w:rPr>
          <w:sz w:val="17"/>
        </w:rPr>
        <w:t>그림 4. 매각/공매 공고의 유형별 준비 빈칸 확인</w:t>
      </w:r>
    </w:p>
    <w:p w14:paraId="1C67463C" w14:textId="77777777" w:rsidR="009F5613" w:rsidRDefault="009F5613">
      <w:pPr>
        <w:pStyle w:val="21"/>
        <w:spacing w:before="80" w:after="60" w:line="259" w:lineRule="auto"/>
      </w:pPr>
      <w:r>
        <w:rPr>
          <w:rFonts w:ascii="맑은 고딕" w:eastAsia="맑은 고딕" w:hAnsi="맑은 고딕"/>
          <w:sz w:val="21"/>
        </w:rPr>
        <w:t>4-3. MVP 추진계획과 리스크 관리</w:t>
      </w:r>
    </w:p>
    <w:tbl>
      <w:tblPr>
        <w:tblStyle w:val="af9"/>
        <w:tblW w:w="0" w:type="auto"/>
        <w:jc w:val="center"/>
        <w:tblLook w:val="04A0" w:firstRow="1" w:lastRow="0" w:firstColumn="1" w:lastColumn="0" w:noHBand="0" w:noVBand="1"/>
      </w:tblPr>
      <w:tblGrid>
        <w:gridCol w:w="3523"/>
        <w:gridCol w:w="3523"/>
        <w:gridCol w:w="3523"/>
      </w:tblGrid>
      <w:tr w:rsidR="009F5613" w14:paraId="74A20C82" w14:textId="77777777">
        <w:trPr>
          <w:jc w:val="center"/>
        </w:trPr>
        <w:tc>
          <w:tcPr>
            <w:tcW w:w="3523" w:type="dxa"/>
            <w:shd w:val="clear" w:color="auto" w:fill="E8F1EE"/>
            <w:vAlign w:val="center"/>
          </w:tcPr>
          <w:p w14:paraId="40FE2246" w14:textId="77777777" w:rsidR="009F5613" w:rsidRDefault="009F5613">
            <w:r>
              <w:rPr>
                <w:b/>
                <w:sz w:val="16"/>
              </w:rPr>
              <w:t>기간</w:t>
            </w:r>
          </w:p>
        </w:tc>
        <w:tc>
          <w:tcPr>
            <w:tcW w:w="3523" w:type="dxa"/>
            <w:shd w:val="clear" w:color="auto" w:fill="E8F1EE"/>
            <w:vAlign w:val="center"/>
          </w:tcPr>
          <w:p w14:paraId="7075A3EE" w14:textId="77777777" w:rsidR="009F5613" w:rsidRDefault="009F5613">
            <w:r>
              <w:rPr>
                <w:b/>
                <w:sz w:val="16"/>
              </w:rPr>
              <w:t>개발 범위</w:t>
            </w:r>
          </w:p>
        </w:tc>
        <w:tc>
          <w:tcPr>
            <w:tcW w:w="3523" w:type="dxa"/>
            <w:shd w:val="clear" w:color="auto" w:fill="E8F1EE"/>
            <w:vAlign w:val="center"/>
          </w:tcPr>
          <w:p w14:paraId="6C1ECCC2" w14:textId="77777777" w:rsidR="009F5613" w:rsidRDefault="009F5613">
            <w:r>
              <w:rPr>
                <w:b/>
                <w:sz w:val="16"/>
              </w:rPr>
              <w:t>검증 기준</w:t>
            </w:r>
          </w:p>
        </w:tc>
      </w:tr>
      <w:tr w:rsidR="009F5613" w14:paraId="395786BC" w14:textId="77777777">
        <w:trPr>
          <w:jc w:val="center"/>
        </w:trPr>
        <w:tc>
          <w:tcPr>
            <w:tcW w:w="3523" w:type="dxa"/>
            <w:vAlign w:val="center"/>
          </w:tcPr>
          <w:p w14:paraId="07C6D5EF" w14:textId="77777777" w:rsidR="009F5613" w:rsidRDefault="009F5613">
            <w:r>
              <w:rPr>
                <w:sz w:val="16"/>
              </w:rPr>
              <w:t>1주차</w:t>
            </w:r>
          </w:p>
        </w:tc>
        <w:tc>
          <w:tcPr>
            <w:tcW w:w="3523" w:type="dxa"/>
            <w:vAlign w:val="center"/>
          </w:tcPr>
          <w:p w14:paraId="7209EB4B" w14:textId="77777777" w:rsidR="009F5613" w:rsidRDefault="009F5613">
            <w:r>
              <w:rPr>
                <w:sz w:val="16"/>
              </w:rPr>
              <w:t>온비드 URL 분석, 공고/물건 상세 파서, 분석 미리보기</w:t>
            </w:r>
          </w:p>
        </w:tc>
        <w:tc>
          <w:tcPr>
            <w:tcW w:w="3523" w:type="dxa"/>
            <w:vAlign w:val="center"/>
          </w:tcPr>
          <w:p w14:paraId="0194824D" w14:textId="77777777" w:rsidR="009F5613" w:rsidRDefault="009F5613">
            <w:r>
              <w:rPr>
                <w:sz w:val="16"/>
              </w:rPr>
              <w:t>공개 URL 3건 이상 정상 분석</w:t>
            </w:r>
          </w:p>
        </w:tc>
      </w:tr>
      <w:tr w:rsidR="009F5613" w14:paraId="41F2C0DF" w14:textId="77777777">
        <w:trPr>
          <w:jc w:val="center"/>
        </w:trPr>
        <w:tc>
          <w:tcPr>
            <w:tcW w:w="3523" w:type="dxa"/>
            <w:vAlign w:val="center"/>
          </w:tcPr>
          <w:p w14:paraId="6DD8AE11" w14:textId="77777777" w:rsidR="009F5613" w:rsidRDefault="009F5613">
            <w:r>
              <w:rPr>
                <w:sz w:val="16"/>
              </w:rPr>
              <w:t>2주차</w:t>
            </w:r>
          </w:p>
        </w:tc>
        <w:tc>
          <w:tcPr>
            <w:tcW w:w="3523" w:type="dxa"/>
            <w:vAlign w:val="center"/>
          </w:tcPr>
          <w:p w14:paraId="2C9AAA54" w14:textId="77777777" w:rsidR="009F5613" w:rsidRDefault="009F5613">
            <w:r>
              <w:rPr>
                <w:sz w:val="16"/>
              </w:rPr>
              <w:t>AI 우선 체크리스트와 담당기관 문의 문장 생성</w:t>
            </w:r>
          </w:p>
        </w:tc>
        <w:tc>
          <w:tcPr>
            <w:tcW w:w="3523" w:type="dxa"/>
            <w:vAlign w:val="center"/>
          </w:tcPr>
          <w:p w14:paraId="44851E93" w14:textId="77777777" w:rsidR="009F5613" w:rsidRDefault="009F5613">
            <w:r>
              <w:rPr>
                <w:sz w:val="16"/>
              </w:rPr>
              <w:t>수작업 체크리스트와 비교해 누락 항목 검토</w:t>
            </w:r>
          </w:p>
        </w:tc>
      </w:tr>
      <w:tr w:rsidR="009F5613" w14:paraId="490B67F3" w14:textId="77777777">
        <w:trPr>
          <w:jc w:val="center"/>
        </w:trPr>
        <w:tc>
          <w:tcPr>
            <w:tcW w:w="3523" w:type="dxa"/>
            <w:vAlign w:val="center"/>
          </w:tcPr>
          <w:p w14:paraId="18DE1231" w14:textId="77777777" w:rsidR="009F5613" w:rsidRDefault="009F5613">
            <w:r>
              <w:rPr>
                <w:sz w:val="16"/>
              </w:rPr>
              <w:t>3주차</w:t>
            </w:r>
          </w:p>
        </w:tc>
        <w:tc>
          <w:tcPr>
            <w:tcW w:w="3523" w:type="dxa"/>
            <w:vAlign w:val="center"/>
          </w:tcPr>
          <w:p w14:paraId="1A6C99DA" w14:textId="77777777" w:rsidR="009F5613" w:rsidRDefault="009F5613">
            <w:r>
              <w:rPr>
                <w:sz w:val="16"/>
              </w:rPr>
              <w:t>관심 공고 저장, 최근 공고, 다중 공고 준비 상태</w:t>
            </w:r>
          </w:p>
        </w:tc>
        <w:tc>
          <w:tcPr>
            <w:tcW w:w="3523" w:type="dxa"/>
            <w:vAlign w:val="center"/>
          </w:tcPr>
          <w:p w14:paraId="5356EE93" w14:textId="77777777" w:rsidR="009F5613" w:rsidRDefault="009F5613">
            <w:r>
              <w:rPr>
                <w:sz w:val="16"/>
              </w:rPr>
              <w:t>사용자가 여러 공고를 이어서 관리 가능한지 확인</w:t>
            </w:r>
          </w:p>
        </w:tc>
      </w:tr>
      <w:tr w:rsidR="009F5613" w14:paraId="6F8C15AC" w14:textId="77777777">
        <w:trPr>
          <w:jc w:val="center"/>
        </w:trPr>
        <w:tc>
          <w:tcPr>
            <w:tcW w:w="3523" w:type="dxa"/>
            <w:vAlign w:val="center"/>
          </w:tcPr>
          <w:p w14:paraId="559FBA5B" w14:textId="77777777" w:rsidR="009F5613" w:rsidRDefault="009F5613">
            <w:r>
              <w:rPr>
                <w:sz w:val="16"/>
              </w:rPr>
              <w:t>4주차</w:t>
            </w:r>
          </w:p>
        </w:tc>
        <w:tc>
          <w:tcPr>
            <w:tcW w:w="3523" w:type="dxa"/>
            <w:vAlign w:val="center"/>
          </w:tcPr>
          <w:p w14:paraId="6BBD102B" w14:textId="77777777" w:rsidR="009F5613" w:rsidRDefault="009F5613">
            <w:r>
              <w:rPr>
                <w:sz w:val="16"/>
              </w:rPr>
              <w:t>사용성 검증, 기관/컨설턴트 피드백, 데이터 보강</w:t>
            </w:r>
          </w:p>
        </w:tc>
        <w:tc>
          <w:tcPr>
            <w:tcW w:w="3523" w:type="dxa"/>
            <w:vAlign w:val="center"/>
          </w:tcPr>
          <w:p w14:paraId="4F223D07" w14:textId="77777777" w:rsidR="009F5613" w:rsidRDefault="009F5613">
            <w:r>
              <w:rPr>
                <w:sz w:val="16"/>
              </w:rPr>
              <w:t>초보 사용자 3명 이상 첫 행동 이해도 검증</w:t>
            </w:r>
          </w:p>
        </w:tc>
      </w:tr>
    </w:tbl>
    <w:p w14:paraId="6C286968" w14:textId="77777777" w:rsidR="009F5613" w:rsidRDefault="009F5613">
      <w:pPr>
        <w:spacing w:after="60" w:line="259" w:lineRule="auto"/>
      </w:pPr>
    </w:p>
    <w:p w14:paraId="6560B9C8" w14:textId="77777777" w:rsidR="009F5613" w:rsidRDefault="009F5613">
      <w:pPr>
        <w:spacing w:after="60" w:line="259" w:lineRule="auto"/>
      </w:pPr>
      <w:r>
        <w:rPr>
          <w:sz w:val="19"/>
        </w:rPr>
        <w:t>개발 범위 과대 리스크는 입찰 절차 수행 대체, 권리 검토, 수익성 판단을 제외하고 준비 보드로 범위를 제한해 관리한다. 데이터 품질 편차는 원문 우선 원칙, 담당기관 확인 문장, 공공데이터 보조 구조로 관리한다. AI 오판 위험은 AI 출력을 판단이 아니라 확인 질문과 체크리스트로 제한해 줄인다.</w:t>
      </w:r>
    </w:p>
    <w:p w14:paraId="4AC4295D" w14:textId="77777777" w:rsidR="009F5613" w:rsidRDefault="009F5613">
      <w:pPr>
        <w:pStyle w:val="1"/>
        <w:spacing w:before="120" w:after="100" w:line="259" w:lineRule="auto"/>
      </w:pPr>
      <w:r>
        <w:rPr>
          <w:rFonts w:ascii="맑은 고딕" w:eastAsia="맑은 고딕" w:hAnsi="맑은 고딕"/>
          <w:sz w:val="26"/>
        </w:rPr>
        <w:t>5. 아이템의 창의성 및 시장 파급력</w:t>
      </w:r>
    </w:p>
    <w:p w14:paraId="6273AA5A" w14:textId="77777777" w:rsidR="009F5613" w:rsidRDefault="009F5613">
      <w:pPr>
        <w:pStyle w:val="21"/>
        <w:spacing w:before="80" w:after="60" w:line="259" w:lineRule="auto"/>
      </w:pPr>
      <w:r>
        <w:rPr>
          <w:rFonts w:ascii="맑은 고딕" w:eastAsia="맑은 고딕" w:hAnsi="맑은 고딕"/>
          <w:sz w:val="21"/>
        </w:rPr>
        <w:t>5-1. 차별성</w:t>
      </w:r>
    </w:p>
    <w:tbl>
      <w:tblPr>
        <w:tblStyle w:val="af9"/>
        <w:tblW w:w="0" w:type="auto"/>
        <w:jc w:val="center"/>
        <w:tblLook w:val="04A0" w:firstRow="1" w:lastRow="0" w:firstColumn="1" w:lastColumn="0" w:noHBand="0" w:noVBand="1"/>
      </w:tblPr>
      <w:tblGrid>
        <w:gridCol w:w="3523"/>
        <w:gridCol w:w="3523"/>
        <w:gridCol w:w="3523"/>
      </w:tblGrid>
      <w:tr w:rsidR="009F5613" w14:paraId="36384B4A" w14:textId="77777777">
        <w:trPr>
          <w:jc w:val="center"/>
        </w:trPr>
        <w:tc>
          <w:tcPr>
            <w:tcW w:w="3523" w:type="dxa"/>
            <w:shd w:val="clear" w:color="auto" w:fill="E8F1EE"/>
            <w:vAlign w:val="center"/>
          </w:tcPr>
          <w:p w14:paraId="0A5B292C" w14:textId="77777777" w:rsidR="009F5613" w:rsidRDefault="009F5613">
            <w:r>
              <w:rPr>
                <w:b/>
                <w:sz w:val="16"/>
              </w:rPr>
              <w:t>기존 대안</w:t>
            </w:r>
          </w:p>
        </w:tc>
        <w:tc>
          <w:tcPr>
            <w:tcW w:w="3523" w:type="dxa"/>
            <w:shd w:val="clear" w:color="auto" w:fill="E8F1EE"/>
            <w:vAlign w:val="center"/>
          </w:tcPr>
          <w:p w14:paraId="664734BB" w14:textId="77777777" w:rsidR="009F5613" w:rsidRDefault="009F5613">
            <w:r>
              <w:rPr>
                <w:b/>
                <w:sz w:val="16"/>
              </w:rPr>
              <w:t>한계</w:t>
            </w:r>
          </w:p>
        </w:tc>
        <w:tc>
          <w:tcPr>
            <w:tcW w:w="3523" w:type="dxa"/>
            <w:shd w:val="clear" w:color="auto" w:fill="E8F1EE"/>
            <w:vAlign w:val="center"/>
          </w:tcPr>
          <w:p w14:paraId="54BEC92B" w14:textId="77777777" w:rsidR="009F5613" w:rsidRDefault="009F5613">
            <w:r>
              <w:rPr>
                <w:b/>
                <w:sz w:val="16"/>
              </w:rPr>
              <w:t>본 서비스 차별점</w:t>
            </w:r>
          </w:p>
        </w:tc>
      </w:tr>
      <w:tr w:rsidR="009F5613" w14:paraId="1D136C93" w14:textId="77777777">
        <w:trPr>
          <w:jc w:val="center"/>
        </w:trPr>
        <w:tc>
          <w:tcPr>
            <w:tcW w:w="3523" w:type="dxa"/>
            <w:vAlign w:val="center"/>
          </w:tcPr>
          <w:p w14:paraId="28AD3977" w14:textId="77777777" w:rsidR="009F5613" w:rsidRDefault="009F5613">
            <w:r>
              <w:rPr>
                <w:sz w:val="16"/>
              </w:rPr>
              <w:t>온비드 검색</w:t>
            </w:r>
          </w:p>
        </w:tc>
        <w:tc>
          <w:tcPr>
            <w:tcW w:w="3523" w:type="dxa"/>
            <w:vAlign w:val="center"/>
          </w:tcPr>
          <w:p w14:paraId="18824D12" w14:textId="77777777" w:rsidR="009F5613" w:rsidRDefault="009F5613">
            <w:r>
              <w:rPr>
                <w:sz w:val="16"/>
              </w:rPr>
              <w:t>공고 탐색은 가능하지만 준비 항목을 사용자가 직접 정리해야 함</w:t>
            </w:r>
          </w:p>
        </w:tc>
        <w:tc>
          <w:tcPr>
            <w:tcW w:w="3523" w:type="dxa"/>
            <w:vAlign w:val="center"/>
          </w:tcPr>
          <w:p w14:paraId="59D35FEA" w14:textId="77777777" w:rsidR="009F5613" w:rsidRDefault="009F5613">
            <w:r>
              <w:rPr>
                <w:sz w:val="16"/>
              </w:rPr>
              <w:t>URL 입력 후 준비 체크리스트와 문의 문장 생성</w:t>
            </w:r>
          </w:p>
        </w:tc>
      </w:tr>
      <w:tr w:rsidR="009F5613" w14:paraId="3D54FE96" w14:textId="77777777">
        <w:trPr>
          <w:jc w:val="center"/>
        </w:trPr>
        <w:tc>
          <w:tcPr>
            <w:tcW w:w="3523" w:type="dxa"/>
            <w:vAlign w:val="center"/>
          </w:tcPr>
          <w:p w14:paraId="0D3911B5" w14:textId="77777777" w:rsidR="009F5613" w:rsidRDefault="009F5613">
            <w:r>
              <w:rPr>
                <w:sz w:val="16"/>
              </w:rPr>
              <w:t>범용 LLM 요약</w:t>
            </w:r>
          </w:p>
        </w:tc>
        <w:tc>
          <w:tcPr>
            <w:tcW w:w="3523" w:type="dxa"/>
            <w:vAlign w:val="center"/>
          </w:tcPr>
          <w:p w14:paraId="6168F91C" w14:textId="77777777" w:rsidR="009F5613" w:rsidRDefault="009F5613">
            <w:r>
              <w:rPr>
                <w:sz w:val="16"/>
              </w:rPr>
              <w:t>최신 공고 구조, 원문 근거, 공공데이터 필드와 연결이 약함</w:t>
            </w:r>
          </w:p>
        </w:tc>
        <w:tc>
          <w:tcPr>
            <w:tcW w:w="3523" w:type="dxa"/>
            <w:vAlign w:val="center"/>
          </w:tcPr>
          <w:p w14:paraId="13299565" w14:textId="77777777" w:rsidR="009F5613" w:rsidRDefault="009F5613">
            <w:r>
              <w:rPr>
                <w:sz w:val="16"/>
              </w:rPr>
              <w:t>온비드 데이터 구조와 원문 링크 기반으로 준비 보드 생성</w:t>
            </w:r>
          </w:p>
        </w:tc>
      </w:tr>
      <w:tr w:rsidR="009F5613" w14:paraId="7537BAD5" w14:textId="77777777">
        <w:trPr>
          <w:jc w:val="center"/>
        </w:trPr>
        <w:tc>
          <w:tcPr>
            <w:tcW w:w="3523" w:type="dxa"/>
            <w:vAlign w:val="center"/>
          </w:tcPr>
          <w:p w14:paraId="00B7917E" w14:textId="77777777" w:rsidR="009F5613" w:rsidRDefault="009F5613">
            <w:r>
              <w:rPr>
                <w:sz w:val="16"/>
              </w:rPr>
              <w:t>수작업 컨설팅</w:t>
            </w:r>
          </w:p>
        </w:tc>
        <w:tc>
          <w:tcPr>
            <w:tcW w:w="3523" w:type="dxa"/>
            <w:vAlign w:val="center"/>
          </w:tcPr>
          <w:p w14:paraId="1D554FD0" w14:textId="77777777" w:rsidR="009F5613" w:rsidRDefault="009F5613">
            <w:r>
              <w:rPr>
                <w:sz w:val="16"/>
              </w:rPr>
              <w:t>비용과 시간이 크고 반복 공고 관리가 어려움</w:t>
            </w:r>
          </w:p>
        </w:tc>
        <w:tc>
          <w:tcPr>
            <w:tcW w:w="3523" w:type="dxa"/>
            <w:vAlign w:val="center"/>
          </w:tcPr>
          <w:p w14:paraId="6CE3AB83" w14:textId="77777777" w:rsidR="009F5613" w:rsidRDefault="009F5613">
            <w:r>
              <w:rPr>
                <w:sz w:val="16"/>
              </w:rPr>
              <w:t>건별 준비 보드와 관심 공고 관리로 접근성 개선</w:t>
            </w:r>
          </w:p>
        </w:tc>
      </w:tr>
      <w:tr w:rsidR="009F5613" w14:paraId="6946F174" w14:textId="77777777">
        <w:trPr>
          <w:jc w:val="center"/>
        </w:trPr>
        <w:tc>
          <w:tcPr>
            <w:tcW w:w="3523" w:type="dxa"/>
            <w:vAlign w:val="center"/>
          </w:tcPr>
          <w:p w14:paraId="760777BC" w14:textId="77777777" w:rsidR="009F5613" w:rsidRDefault="009F5613">
            <w:r>
              <w:rPr>
                <w:sz w:val="16"/>
              </w:rPr>
              <w:t>일반 문서 자동화</w:t>
            </w:r>
          </w:p>
        </w:tc>
        <w:tc>
          <w:tcPr>
            <w:tcW w:w="3523" w:type="dxa"/>
            <w:vAlign w:val="center"/>
          </w:tcPr>
          <w:p w14:paraId="178958F7" w14:textId="77777777" w:rsidR="009F5613" w:rsidRDefault="009F5613">
            <w:r>
              <w:rPr>
                <w:sz w:val="16"/>
              </w:rPr>
              <w:t>공고별 입찰 일정, 보증금, 제출서류 맥락이 부족함</w:t>
            </w:r>
          </w:p>
        </w:tc>
        <w:tc>
          <w:tcPr>
            <w:tcW w:w="3523" w:type="dxa"/>
            <w:vAlign w:val="center"/>
          </w:tcPr>
          <w:p w14:paraId="0B26C457" w14:textId="77777777" w:rsidR="009F5613" w:rsidRDefault="009F5613">
            <w:r>
              <w:rPr>
                <w:sz w:val="16"/>
              </w:rPr>
              <w:t>공공자산 도메인 특화 빈칸 점검</w:t>
            </w:r>
          </w:p>
        </w:tc>
      </w:tr>
    </w:tbl>
    <w:p w14:paraId="61A9E3A7" w14:textId="77777777" w:rsidR="009F5613" w:rsidRDefault="009F5613">
      <w:pPr>
        <w:spacing w:after="60" w:line="259" w:lineRule="auto"/>
      </w:pPr>
    </w:p>
    <w:p w14:paraId="4D8F68D1" w14:textId="77777777" w:rsidR="009F5613" w:rsidRDefault="009F5613">
      <w:pPr>
        <w:pStyle w:val="21"/>
        <w:spacing w:before="80" w:after="60" w:line="259" w:lineRule="auto"/>
      </w:pPr>
      <w:r>
        <w:rPr>
          <w:rFonts w:ascii="맑은 고딕" w:eastAsia="맑은 고딕" w:hAnsi="맑은 고딕"/>
          <w:sz w:val="21"/>
        </w:rPr>
        <w:t>5-2. 창의성</w:t>
      </w:r>
    </w:p>
    <w:p w14:paraId="11B4EA07" w14:textId="77777777" w:rsidR="009F5613" w:rsidRDefault="009F5613">
      <w:pPr>
        <w:spacing w:after="60" w:line="259" w:lineRule="auto"/>
      </w:pPr>
      <w:r>
        <w:rPr>
          <w:sz w:val="19"/>
        </w:rPr>
        <w:t>본 아이템의 창의성은 AI로 공고를 예쁘게 요약하는 데 있지 않다. 공공데이터 API, 공고 원문, 사용자 유형, 담당기관 문의 흐름을 결합해 공공자산 공고를 실행 가능한 준비 보드로 바꾸는 것에 있다.</w:t>
      </w:r>
    </w:p>
    <w:p w14:paraId="6482C8AF" w14:textId="77777777" w:rsidR="009F5613" w:rsidRDefault="009F5613">
      <w:pPr>
        <w:spacing w:after="60" w:line="259" w:lineRule="auto"/>
      </w:pPr>
      <w:r>
        <w:rPr>
          <w:sz w:val="19"/>
        </w:rPr>
        <w:t>특히 AI가 모든 것을 판단하는 구조가 아니라, 확인된 사실과 사용자가 직접 확인해야 하는 빈칸을 분리한다는 점이 중요하다. 사용자는 공고를 읽고 막연히 불안해하는 대신, 어느 항목을 먼저 확인하고 어떤 문장으로 담당기관에 문의해야 하는지 알 수 있다.</w:t>
      </w:r>
    </w:p>
    <w:p w14:paraId="0859DFFB" w14:textId="77777777" w:rsidR="009F5613" w:rsidRDefault="009F5613">
      <w:pPr>
        <w:pStyle w:val="21"/>
        <w:spacing w:before="80" w:after="60" w:line="259" w:lineRule="auto"/>
      </w:pPr>
      <w:r>
        <w:rPr>
          <w:rFonts w:ascii="맑은 고딕" w:eastAsia="맑은 고딕" w:hAnsi="맑은 고딕"/>
          <w:sz w:val="21"/>
        </w:rPr>
        <w:t>5-3. 사회적 가치와 파급효과</w:t>
      </w:r>
    </w:p>
    <w:p w14:paraId="7AF26411" w14:textId="77777777" w:rsidR="009F5613" w:rsidRDefault="009F5613">
      <w:pPr>
        <w:spacing w:after="60" w:line="259" w:lineRule="auto"/>
      </w:pPr>
      <w:r>
        <w:rPr>
          <w:sz w:val="19"/>
        </w:rPr>
        <w:t>공공자산 공고는 공개되어 있지만 정보 해석 능력과 준비 경험에 따라 접근성이 달라질 수 있다. 본 서비스는 온비드 초보자, 소상공인, 예비창업자가 공공자산 활용 기회를 더 쉽게 검토하도록 돕는다. 또한 창업지원기관이나 컨설턴트가 초기기업에게 공공자산 활용 기회를 안내할 때 공고별 준비 체크리스트를 빠르게 만들 수 있어 상담 효율도 높일 수 있다.</w:t>
      </w:r>
    </w:p>
    <w:p w14:paraId="3FF5CFBF" w14:textId="77777777" w:rsidR="009F5613" w:rsidRDefault="009F5613">
      <w:pPr>
        <w:pStyle w:val="1"/>
        <w:spacing w:before="120" w:after="100" w:line="259" w:lineRule="auto"/>
      </w:pPr>
      <w:r>
        <w:rPr>
          <w:rFonts w:ascii="맑은 고딕" w:eastAsia="맑은 고딕" w:hAnsi="맑은 고딕"/>
          <w:sz w:val="26"/>
        </w:rPr>
        <w:t>6. 팀 구성</w:t>
      </w:r>
    </w:p>
    <w:p w14:paraId="542F97B2" w14:textId="77777777" w:rsidR="009F5613" w:rsidRDefault="009F5613">
      <w:pPr>
        <w:pStyle w:val="21"/>
        <w:spacing w:before="80" w:after="60" w:line="259" w:lineRule="auto"/>
      </w:pPr>
      <w:r>
        <w:rPr>
          <w:rFonts w:ascii="맑은 고딕" w:eastAsia="맑은 고딕" w:hAnsi="맑은 고딕"/>
          <w:sz w:val="21"/>
        </w:rPr>
        <w:t>6-1. 대표자 역량</w:t>
      </w:r>
    </w:p>
    <w:p w14:paraId="40DB622D" w14:textId="77777777" w:rsidR="009F5613" w:rsidRDefault="009F5613">
      <w:pPr>
        <w:spacing w:after="60" w:line="259" w:lineRule="auto"/>
      </w:pPr>
      <w:r>
        <w:rPr>
          <w:sz w:val="19"/>
        </w:rPr>
        <w:t>대표자는 AI 전략, B2B/B2G 사업개발, 업무문서 자동화, AI Native 개발, 프로젝트 PMO 경험을 기반으로 본 아이템의 기획·개발·검증을 직접 수행한다. 기존 문서 Agent PoC 과정에서 공고문 분석, 제출서류 체크리스트, 공공지원사업 신청서 작성 보조, 제출 양식 변환, 룰 기반 검증표 작성 경험을 축적했다.</w:t>
      </w:r>
    </w:p>
    <w:tbl>
      <w:tblPr>
        <w:tblStyle w:val="af9"/>
        <w:tblW w:w="0" w:type="auto"/>
        <w:jc w:val="center"/>
        <w:tblLook w:val="04A0" w:firstRow="1" w:lastRow="0" w:firstColumn="1" w:lastColumn="0" w:noHBand="0" w:noVBand="1"/>
      </w:tblPr>
      <w:tblGrid>
        <w:gridCol w:w="3523"/>
        <w:gridCol w:w="3523"/>
        <w:gridCol w:w="3523"/>
      </w:tblGrid>
      <w:tr w:rsidR="009F5613" w14:paraId="1BF16256" w14:textId="77777777">
        <w:trPr>
          <w:jc w:val="center"/>
        </w:trPr>
        <w:tc>
          <w:tcPr>
            <w:tcW w:w="3523" w:type="dxa"/>
            <w:shd w:val="clear" w:color="auto" w:fill="E8F1EE"/>
            <w:vAlign w:val="center"/>
          </w:tcPr>
          <w:p w14:paraId="3B52425F" w14:textId="77777777" w:rsidR="009F5613" w:rsidRDefault="009F5613">
            <w:r>
              <w:rPr>
                <w:b/>
                <w:sz w:val="16"/>
              </w:rPr>
              <w:t>역할</w:t>
            </w:r>
          </w:p>
        </w:tc>
        <w:tc>
          <w:tcPr>
            <w:tcW w:w="3523" w:type="dxa"/>
            <w:shd w:val="clear" w:color="auto" w:fill="E8F1EE"/>
            <w:vAlign w:val="center"/>
          </w:tcPr>
          <w:p w14:paraId="5DC9112C" w14:textId="77777777" w:rsidR="009F5613" w:rsidRDefault="009F5613">
            <w:r>
              <w:rPr>
                <w:b/>
                <w:sz w:val="16"/>
              </w:rPr>
              <w:t>담당</w:t>
            </w:r>
          </w:p>
        </w:tc>
        <w:tc>
          <w:tcPr>
            <w:tcW w:w="3523" w:type="dxa"/>
            <w:shd w:val="clear" w:color="auto" w:fill="E8F1EE"/>
            <w:vAlign w:val="center"/>
          </w:tcPr>
          <w:p w14:paraId="05A4BCF3" w14:textId="77777777" w:rsidR="009F5613" w:rsidRDefault="009F5613">
            <w:r>
              <w:rPr>
                <w:b/>
                <w:sz w:val="16"/>
              </w:rPr>
              <w:t>근거</w:t>
            </w:r>
          </w:p>
        </w:tc>
      </w:tr>
      <w:tr w:rsidR="009F5613" w14:paraId="326502BC" w14:textId="77777777">
        <w:trPr>
          <w:jc w:val="center"/>
        </w:trPr>
        <w:tc>
          <w:tcPr>
            <w:tcW w:w="3523" w:type="dxa"/>
            <w:vAlign w:val="center"/>
          </w:tcPr>
          <w:p w14:paraId="16564F97" w14:textId="77777777" w:rsidR="009F5613" w:rsidRDefault="009F5613">
            <w:r>
              <w:rPr>
                <w:sz w:val="16"/>
              </w:rPr>
              <w:t>PM/기획</w:t>
            </w:r>
          </w:p>
        </w:tc>
        <w:tc>
          <w:tcPr>
            <w:tcW w:w="3523" w:type="dxa"/>
            <w:vAlign w:val="center"/>
          </w:tcPr>
          <w:p w14:paraId="08381F3D" w14:textId="77777777" w:rsidR="009F5613" w:rsidRDefault="009F5613">
            <w:r>
              <w:rPr>
                <w:sz w:val="16"/>
              </w:rPr>
              <w:t>사용자 문제 정의, 온비드 공고 준비 흐름 설계</w:t>
            </w:r>
          </w:p>
        </w:tc>
        <w:tc>
          <w:tcPr>
            <w:tcW w:w="3523" w:type="dxa"/>
            <w:vAlign w:val="center"/>
          </w:tcPr>
          <w:p w14:paraId="6C13104B" w14:textId="77777777" w:rsidR="009F5613" w:rsidRDefault="009F5613">
            <w:r>
              <w:rPr>
                <w:sz w:val="16"/>
              </w:rPr>
              <w:t>B2B/B2G 사업개발 및 PMO 경험</w:t>
            </w:r>
          </w:p>
        </w:tc>
      </w:tr>
      <w:tr w:rsidR="009F5613" w14:paraId="694540D1" w14:textId="77777777">
        <w:trPr>
          <w:jc w:val="center"/>
        </w:trPr>
        <w:tc>
          <w:tcPr>
            <w:tcW w:w="3523" w:type="dxa"/>
            <w:vAlign w:val="center"/>
          </w:tcPr>
          <w:p w14:paraId="6826B8F1" w14:textId="77777777" w:rsidR="009F5613" w:rsidRDefault="009F5613">
            <w:r>
              <w:rPr>
                <w:sz w:val="16"/>
              </w:rPr>
              <w:t>AI Agent 설계</w:t>
            </w:r>
          </w:p>
        </w:tc>
        <w:tc>
          <w:tcPr>
            <w:tcW w:w="3523" w:type="dxa"/>
            <w:vAlign w:val="center"/>
          </w:tcPr>
          <w:p w14:paraId="3091DCCE" w14:textId="77777777" w:rsidR="009F5613" w:rsidRDefault="009F5613">
            <w:r>
              <w:rPr>
                <w:sz w:val="16"/>
              </w:rPr>
              <w:t>공고 필드 구조화, AI 누락 점검, 문의 문장 생성</w:t>
            </w:r>
          </w:p>
        </w:tc>
        <w:tc>
          <w:tcPr>
            <w:tcW w:w="3523" w:type="dxa"/>
            <w:vAlign w:val="center"/>
          </w:tcPr>
          <w:p w14:paraId="66D089D9" w14:textId="77777777" w:rsidR="009F5613" w:rsidRDefault="009F5613">
            <w:r>
              <w:rPr>
                <w:sz w:val="16"/>
              </w:rPr>
              <w:t>문서 기반 AI Agent PoC 경험</w:t>
            </w:r>
          </w:p>
        </w:tc>
      </w:tr>
      <w:tr w:rsidR="009F5613" w14:paraId="6107E4A8" w14:textId="77777777">
        <w:trPr>
          <w:jc w:val="center"/>
        </w:trPr>
        <w:tc>
          <w:tcPr>
            <w:tcW w:w="3523" w:type="dxa"/>
            <w:vAlign w:val="center"/>
          </w:tcPr>
          <w:p w14:paraId="20D47CDA" w14:textId="77777777" w:rsidR="009F5613" w:rsidRDefault="009F5613">
            <w:r>
              <w:rPr>
                <w:sz w:val="16"/>
              </w:rPr>
              <w:t>MVP 개발</w:t>
            </w:r>
          </w:p>
        </w:tc>
        <w:tc>
          <w:tcPr>
            <w:tcW w:w="3523" w:type="dxa"/>
            <w:vAlign w:val="center"/>
          </w:tcPr>
          <w:p w14:paraId="12C67264" w14:textId="77777777" w:rsidR="009F5613" w:rsidRDefault="009F5613">
            <w:r>
              <w:rPr>
                <w:sz w:val="16"/>
              </w:rPr>
              <w:t>웹 MVP, 서버 파서, 화면 검증</w:t>
            </w:r>
          </w:p>
        </w:tc>
        <w:tc>
          <w:tcPr>
            <w:tcW w:w="3523" w:type="dxa"/>
            <w:vAlign w:val="center"/>
          </w:tcPr>
          <w:p w14:paraId="621F2CD5" w14:textId="77777777" w:rsidR="009F5613" w:rsidRDefault="009F5613">
            <w:r>
              <w:rPr>
                <w:sz w:val="16"/>
              </w:rPr>
              <w:t>AI Native 개발과 자동화 경험</w:t>
            </w:r>
          </w:p>
        </w:tc>
      </w:tr>
      <w:tr w:rsidR="009F5613" w14:paraId="389482F4" w14:textId="77777777">
        <w:trPr>
          <w:jc w:val="center"/>
        </w:trPr>
        <w:tc>
          <w:tcPr>
            <w:tcW w:w="3523" w:type="dxa"/>
            <w:vAlign w:val="center"/>
          </w:tcPr>
          <w:p w14:paraId="06DBF5D9" w14:textId="77777777" w:rsidR="009F5613" w:rsidRDefault="009F5613">
            <w:r>
              <w:rPr>
                <w:sz w:val="16"/>
              </w:rPr>
              <w:t>검증</w:t>
            </w:r>
          </w:p>
        </w:tc>
        <w:tc>
          <w:tcPr>
            <w:tcW w:w="3523" w:type="dxa"/>
            <w:vAlign w:val="center"/>
          </w:tcPr>
          <w:p w14:paraId="3F734020" w14:textId="77777777" w:rsidR="009F5613" w:rsidRDefault="009F5613">
            <w:r>
              <w:rPr>
                <w:sz w:val="16"/>
              </w:rPr>
              <w:t>원문 근거, 금지 표현, 사용자 가치 검수</w:t>
            </w:r>
          </w:p>
        </w:tc>
        <w:tc>
          <w:tcPr>
            <w:tcW w:w="3523" w:type="dxa"/>
            <w:vAlign w:val="center"/>
          </w:tcPr>
          <w:p w14:paraId="436FF19A" w14:textId="77777777" w:rsidR="009F5613" w:rsidRDefault="009F5613">
            <w:r>
              <w:rPr>
                <w:sz w:val="16"/>
              </w:rPr>
              <w:t>지원사업 문서화 및 품질 검토 경험</w:t>
            </w:r>
          </w:p>
        </w:tc>
      </w:tr>
    </w:tbl>
    <w:p w14:paraId="34709499" w14:textId="77777777" w:rsidR="009F5613" w:rsidRDefault="009F5613">
      <w:pPr>
        <w:spacing w:after="60" w:line="259" w:lineRule="auto"/>
      </w:pPr>
    </w:p>
    <w:p w14:paraId="5E016FC5" w14:textId="77777777" w:rsidR="009F5613" w:rsidRDefault="009F5613">
      <w:pPr>
        <w:pStyle w:val="21"/>
        <w:spacing w:before="80" w:after="60" w:line="259" w:lineRule="auto"/>
      </w:pPr>
      <w:r>
        <w:rPr>
          <w:rFonts w:ascii="맑은 고딕" w:eastAsia="맑은 고딕" w:hAnsi="맑은 고딕"/>
          <w:sz w:val="21"/>
        </w:rPr>
        <w:t>6-2. 팀원 현황</w:t>
      </w:r>
    </w:p>
    <w:p w14:paraId="7829CFA0" w14:textId="77777777" w:rsidR="009F5613" w:rsidRDefault="009F5613">
      <w:pPr>
        <w:spacing w:after="60" w:line="259" w:lineRule="auto"/>
      </w:pPr>
      <w:r>
        <w:rPr>
          <w:sz w:val="19"/>
        </w:rPr>
        <w:t>대표 윤동원이 PM, 기획, AI Agent 설계, PoC 개발, 준비 보드 검증을 직접 수행한다. 선정 이후에는 데이터 연동 안정화, UX 검증, 공공기관/컨설턴트 인터뷰를 위해 외부 개발·디자인·도메인 자문을 필요 범위에서 활용한다.</w:t>
      </w:r>
    </w:p>
    <w:p w14:paraId="770F1F03" w14:textId="77777777" w:rsidR="009F5613" w:rsidRDefault="009F5613">
      <w:pPr>
        <w:pStyle w:val="1"/>
        <w:spacing w:before="120" w:after="100" w:line="259" w:lineRule="auto"/>
      </w:pPr>
      <w:r>
        <w:rPr>
          <w:rFonts w:ascii="맑은 고딕" w:eastAsia="맑은 고딕" w:hAnsi="맑은 고딕"/>
          <w:sz w:val="26"/>
        </w:rPr>
        <w:t>7. 기타사항</w:t>
      </w:r>
    </w:p>
    <w:p w14:paraId="1A25B9E4" w14:textId="77777777" w:rsidR="009F5613" w:rsidRDefault="009F5613">
      <w:pPr>
        <w:pStyle w:val="21"/>
        <w:spacing w:before="80" w:after="60" w:line="259" w:lineRule="auto"/>
      </w:pPr>
      <w:r>
        <w:rPr>
          <w:rFonts w:ascii="맑은 고딕" w:eastAsia="맑은 고딕" w:hAnsi="맑은 고딕"/>
          <w:sz w:val="21"/>
        </w:rPr>
        <w:t>7-1. 제출 전 샘플 산출물</w:t>
      </w:r>
    </w:p>
    <w:p w14:paraId="345926C9" w14:textId="77777777" w:rsidR="009F5613" w:rsidRDefault="009F5613">
      <w:pPr>
        <w:spacing w:after="60" w:line="259" w:lineRule="auto"/>
      </w:pPr>
      <w:r>
        <w:rPr>
          <w:sz w:val="19"/>
        </w:rPr>
        <w:t>현재 제출 패키지에는 실제 온비드 공개 공고를 기반으로 만든 샘플 입력, AI 우선 준비 보드, MVP 화면 증빙을 포함한다. 임대/대부 검증 공고는 과천시민회관 지하2층 빙상용품점이고, 매각/공매 검증 공고는 경기도 용인시 수지구 신봉동 202이다. 화면 증빙은 공고 가져오기, AI 우선 준비 보드, 담당기관 문의 문장, 관심 공고 관리로 구성한다.</w:t>
      </w:r>
    </w:p>
    <w:p w14:paraId="5B31C762" w14:textId="77777777" w:rsidR="009F5613" w:rsidRDefault="009F5613">
      <w:r>
        <w:br w:type="page"/>
      </w:r>
    </w:p>
    <w:p w14:paraId="1FBAD6B1" w14:textId="77777777" w:rsidR="009F5613" w:rsidRDefault="009F5613">
      <w:pPr>
        <w:pStyle w:val="21"/>
        <w:spacing w:before="80" w:after="60" w:line="259" w:lineRule="auto"/>
      </w:pPr>
      <w:r>
        <w:rPr>
          <w:rFonts w:ascii="맑은 고딕" w:eastAsia="맑은 고딕" w:hAnsi="맑은 고딕"/>
          <w:sz w:val="21"/>
        </w:rPr>
        <w:t>7-2. MVP 화면 증빙 스토리라인</w:t>
      </w:r>
    </w:p>
    <w:tbl>
      <w:tblPr>
        <w:tblStyle w:val="af9"/>
        <w:tblW w:w="0" w:type="auto"/>
        <w:jc w:val="center"/>
        <w:tblLook w:val="04A0" w:firstRow="1" w:lastRow="0" w:firstColumn="1" w:lastColumn="0" w:noHBand="0" w:noVBand="1"/>
      </w:tblPr>
      <w:tblGrid>
        <w:gridCol w:w="5285"/>
        <w:gridCol w:w="5285"/>
      </w:tblGrid>
      <w:tr w:rsidR="009F5613" w14:paraId="32E00FE4" w14:textId="77777777">
        <w:trPr>
          <w:jc w:val="center"/>
        </w:trPr>
        <w:tc>
          <w:tcPr>
            <w:tcW w:w="5285" w:type="dxa"/>
            <w:shd w:val="clear" w:color="auto" w:fill="E8F1EE"/>
            <w:vAlign w:val="center"/>
          </w:tcPr>
          <w:p w14:paraId="5DCB00D7" w14:textId="77777777" w:rsidR="009F5613" w:rsidRDefault="009F5613">
            <w:r>
              <w:rPr>
                <w:b/>
                <w:sz w:val="16"/>
              </w:rPr>
              <w:t>화면</w:t>
            </w:r>
          </w:p>
        </w:tc>
        <w:tc>
          <w:tcPr>
            <w:tcW w:w="5285" w:type="dxa"/>
            <w:shd w:val="clear" w:color="auto" w:fill="E8F1EE"/>
            <w:vAlign w:val="center"/>
          </w:tcPr>
          <w:p w14:paraId="4FEC2F51" w14:textId="77777777" w:rsidR="009F5613" w:rsidRDefault="009F5613">
            <w:r>
              <w:rPr>
                <w:b/>
                <w:sz w:val="16"/>
              </w:rPr>
              <w:t>신청서 메시지</w:t>
            </w:r>
          </w:p>
        </w:tc>
      </w:tr>
      <w:tr w:rsidR="009F5613" w14:paraId="68D11BEA" w14:textId="77777777">
        <w:trPr>
          <w:jc w:val="center"/>
        </w:trPr>
        <w:tc>
          <w:tcPr>
            <w:tcW w:w="5285" w:type="dxa"/>
            <w:vAlign w:val="center"/>
          </w:tcPr>
          <w:p w14:paraId="58CE7305" w14:textId="77777777" w:rsidR="009F5613" w:rsidRDefault="009F5613">
            <w:r>
              <w:rPr>
                <w:sz w:val="16"/>
              </w:rPr>
              <w:t>공고 가져오기</w:t>
            </w:r>
          </w:p>
        </w:tc>
        <w:tc>
          <w:tcPr>
            <w:tcW w:w="5285" w:type="dxa"/>
            <w:vAlign w:val="center"/>
          </w:tcPr>
          <w:p w14:paraId="031F74D1" w14:textId="77777777" w:rsidR="009F5613" w:rsidRDefault="009F5613">
            <w:r>
              <w:rPr>
                <w:sz w:val="16"/>
              </w:rPr>
              <w:t>온비드 URL 하나로 공고/물건 연결과 주요 값을 분석하고 준비 보드 생성 가능 여부를 먼저 보여준다.</w:t>
            </w:r>
          </w:p>
        </w:tc>
      </w:tr>
      <w:tr w:rsidR="009F5613" w14:paraId="704A9669" w14:textId="77777777">
        <w:trPr>
          <w:jc w:val="center"/>
        </w:trPr>
        <w:tc>
          <w:tcPr>
            <w:tcW w:w="5285" w:type="dxa"/>
            <w:vAlign w:val="center"/>
          </w:tcPr>
          <w:p w14:paraId="3928BD5F" w14:textId="77777777" w:rsidR="009F5613" w:rsidRDefault="009F5613">
            <w:r>
              <w:rPr>
                <w:sz w:val="16"/>
              </w:rPr>
              <w:t>임대/대부 AI 우선 준비 보드</w:t>
            </w:r>
          </w:p>
        </w:tc>
        <w:tc>
          <w:tcPr>
            <w:tcW w:w="5285" w:type="dxa"/>
            <w:vAlign w:val="center"/>
          </w:tcPr>
          <w:p w14:paraId="6AF5BC6D" w14:textId="77777777" w:rsidR="009F5613" w:rsidRDefault="009F5613">
            <w:r>
              <w:rPr>
                <w:sz w:val="16"/>
              </w:rPr>
              <w:t>AI가 내 업종으로 실제 사용 가능한지, 현장 상태와 인수 범위, 대부료 외 반복 비용을 우선 체크 항목으로 연결한다.</w:t>
            </w:r>
          </w:p>
        </w:tc>
      </w:tr>
      <w:tr w:rsidR="009F5613" w14:paraId="46FB379F" w14:textId="77777777">
        <w:trPr>
          <w:jc w:val="center"/>
        </w:trPr>
        <w:tc>
          <w:tcPr>
            <w:tcW w:w="5285" w:type="dxa"/>
            <w:vAlign w:val="center"/>
          </w:tcPr>
          <w:p w14:paraId="78791AE0" w14:textId="77777777" w:rsidR="009F5613" w:rsidRDefault="009F5613">
            <w:r>
              <w:rPr>
                <w:sz w:val="16"/>
              </w:rPr>
              <w:t>매각/공매 AI 우선 준비 보드</w:t>
            </w:r>
          </w:p>
        </w:tc>
        <w:tc>
          <w:tcPr>
            <w:tcW w:w="5285" w:type="dxa"/>
            <w:vAlign w:val="center"/>
          </w:tcPr>
          <w:p w14:paraId="5908F065" w14:textId="77777777" w:rsidR="009F5613" w:rsidRDefault="009F5613">
            <w:r>
              <w:rPr>
                <w:sz w:val="16"/>
              </w:rPr>
              <w:t>AI가 공동/대리입찰 서류, 직접제출 마감, 보증금·잔금·추가 비용처럼 유형별 준비 빈칸을 표시한다.</w:t>
            </w:r>
          </w:p>
        </w:tc>
      </w:tr>
      <w:tr w:rsidR="009F5613" w14:paraId="7015B843" w14:textId="77777777">
        <w:trPr>
          <w:jc w:val="center"/>
        </w:trPr>
        <w:tc>
          <w:tcPr>
            <w:tcW w:w="5285" w:type="dxa"/>
            <w:vAlign w:val="center"/>
          </w:tcPr>
          <w:p w14:paraId="2E919BF0" w14:textId="77777777" w:rsidR="009F5613" w:rsidRDefault="009F5613">
            <w:r>
              <w:rPr>
                <w:sz w:val="16"/>
              </w:rPr>
              <w:t>관심 공고 관리</w:t>
            </w:r>
          </w:p>
        </w:tc>
        <w:tc>
          <w:tcPr>
            <w:tcW w:w="5285" w:type="dxa"/>
            <w:vAlign w:val="center"/>
          </w:tcPr>
          <w:p w14:paraId="2318237A" w14:textId="77777777" w:rsidR="009F5613" w:rsidRDefault="009F5613">
            <w:r>
              <w:rPr>
                <w:sz w:val="16"/>
              </w:rPr>
              <w:t>분석한 공고를 최근 살펴본 공고와 관심 공고로 관리해 여러 공고의 준비 상태를 이어서 본다.</w:t>
            </w:r>
          </w:p>
        </w:tc>
      </w:tr>
    </w:tbl>
    <w:p w14:paraId="0C4AE458" w14:textId="77777777" w:rsidR="009F5613" w:rsidRDefault="009F5613">
      <w:pPr>
        <w:spacing w:after="60" w:line="259" w:lineRule="auto"/>
      </w:pPr>
    </w:p>
    <w:p w14:paraId="3026BD24" w14:textId="77777777" w:rsidR="009F5613" w:rsidRDefault="009F5613">
      <w:pPr>
        <w:pStyle w:val="21"/>
        <w:spacing w:before="80" w:after="60" w:line="259" w:lineRule="auto"/>
      </w:pPr>
      <w:r>
        <w:rPr>
          <w:rFonts w:ascii="맑은 고딕" w:eastAsia="맑은 고딕" w:hAnsi="맑은 고딕"/>
          <w:sz w:val="21"/>
        </w:rPr>
        <w:t>7-3. 제외 범위와 최종 요약</w:t>
      </w:r>
    </w:p>
    <w:p w14:paraId="5932D842" w14:textId="77777777" w:rsidR="009F5613" w:rsidRDefault="009F5613">
      <w:pPr>
        <w:spacing w:after="60" w:line="259" w:lineRule="auto"/>
      </w:pPr>
      <w:r>
        <w:rPr>
          <w:sz w:val="19"/>
        </w:rPr>
        <w:t>본 서비스는 입찰 실행 기능, 입찰 절차 수행 대체, 결과 예측, 법적·권리 검토, 수익성 판단, 사용자의 입찰가 결정 권유를 제공하지 않는다. 원문 확인 없이 확정적 결론을 제공하지 않고, 공고 원문과 담당기관 확인을 우선한다.</w:t>
      </w:r>
    </w:p>
    <w:p w14:paraId="0E9F2F13" w14:textId="77777777" w:rsidR="009F5613" w:rsidRDefault="009F5613">
      <w:pPr>
        <w:spacing w:after="60" w:line="259" w:lineRule="auto"/>
      </w:pPr>
      <w:r>
        <w:rPr>
          <w:sz w:val="19"/>
        </w:rPr>
        <w:t>OnBid Public Asset Doc Agent는 KAMCO와 온비드가 개방한 공공데이터와 공개 공고 원문을 AI Agent와 연결해, 공공자산 공고를 검색 결과가 아니라 사용자가 바로 실행할 수 있는 준비 보드로 바꾸는 GovTech 서비스다. 사용자는 온비드 URL 하나를 붙여넣고, AI는 공고문에서 놓치기 쉬운 준비 빈칸을 체크리스트와 담당기관 문의 문장으로 변환한다. 제출 전 실증 MVP에서는 실제 온비드 임대/대부 및 매각/공매 URL을 기반으로 이 핵심 흐름을 화면화했고, 선정 후에는 샘플 공고 3건 이상과 초보 사용자 검증을 통해 준비 보드 품질과 반복 사용 가치를 높인다.</w:t>
      </w:r>
    </w:p>
    <w:p w14:paraId="32265007" w14:textId="77777777" w:rsidR="009F5613" w:rsidRDefault="009F5613"/>
    <w:sectPr w:rsidR="00000000" w:rsidSect="00034616">
      <w:pgSz w:w="11906" w:h="16838"/>
      <w:pgMar w:top="652" w:right="765" w:bottom="567"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C5D0B" w14:textId="77777777" w:rsidR="009F5613" w:rsidRDefault="009F5613" w:rsidP="009F5613">
      <w:pPr>
        <w:spacing w:after="0" w:line="240" w:lineRule="auto"/>
      </w:pPr>
      <w:r>
        <w:separator/>
      </w:r>
    </w:p>
  </w:endnote>
  <w:endnote w:type="continuationSeparator" w:id="0">
    <w:p w14:paraId="50059435" w14:textId="77777777" w:rsidR="009F5613" w:rsidRDefault="009F5613" w:rsidP="009F5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7D8E5" w14:textId="77777777" w:rsidR="009F5613" w:rsidRDefault="009F5613" w:rsidP="009F5613">
      <w:pPr>
        <w:spacing w:after="0" w:line="240" w:lineRule="auto"/>
      </w:pPr>
      <w:r>
        <w:separator/>
      </w:r>
    </w:p>
  </w:footnote>
  <w:footnote w:type="continuationSeparator" w:id="0">
    <w:p w14:paraId="069C1B82" w14:textId="77777777" w:rsidR="009F5613" w:rsidRDefault="009F5613" w:rsidP="009F5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477688">
    <w:abstractNumId w:val="8"/>
  </w:num>
  <w:num w:numId="2" w16cid:durableId="155268395">
    <w:abstractNumId w:val="6"/>
  </w:num>
  <w:num w:numId="3" w16cid:durableId="2115249803">
    <w:abstractNumId w:val="5"/>
  </w:num>
  <w:num w:numId="4" w16cid:durableId="1813787145">
    <w:abstractNumId w:val="4"/>
  </w:num>
  <w:num w:numId="5" w16cid:durableId="894774030">
    <w:abstractNumId w:val="7"/>
  </w:num>
  <w:num w:numId="6" w16cid:durableId="331497616">
    <w:abstractNumId w:val="3"/>
  </w:num>
  <w:num w:numId="7" w16cid:durableId="1840927032">
    <w:abstractNumId w:val="2"/>
  </w:num>
  <w:num w:numId="8" w16cid:durableId="645668055">
    <w:abstractNumId w:val="1"/>
  </w:num>
  <w:num w:numId="9" w16cid:durableId="110873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D4A"/>
    <w:rsid w:val="0015074B"/>
    <w:rsid w:val="0029639D"/>
    <w:rsid w:val="00326F90"/>
    <w:rsid w:val="005861E7"/>
    <w:rsid w:val="009F56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D8D0F3"/>
  <w14:defaultImageDpi w14:val="300"/>
  <w15:docId w15:val="{8264F127-F12D-44E2-A50F-D71E5972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맑은 고딕" w:hAnsi="맑은 고딕"/>
      <w:color w:val="000000"/>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맑은 고딕" w:hAnsi="맑은 고딕"/>
      <w:color w:val="000000"/>
    </w:rPr>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000000"/>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000000"/>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000000"/>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000000"/>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000000"/>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rFonts w:ascii="맑은 고딕" w:hAnsi="맑은 고딕"/>
      <w:color w:val="000000"/>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rFonts w:ascii="맑은 고딕" w:hAnsi="맑은 고딕"/>
      <w:color w:val="000000"/>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rFonts w:ascii="맑은 고딕" w:hAnsi="맑은 고딕"/>
      <w:color w:val="000000"/>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맑은 고딕" w:hAnsi="맑은 고딕"/>
      <w:color w:val="000000"/>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rFonts w:ascii="맑은 고딕" w:hAnsi="맑은 고딕"/>
      <w:i/>
      <w:iCs/>
      <w:color w:val="000000"/>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000000"/>
    </w:rPr>
  </w:style>
  <w:style w:type="character" w:customStyle="1" w:styleId="5Char">
    <w:name w:val="제목 5 Char"/>
    <w:basedOn w:val="a2"/>
    <w:link w:val="5"/>
    <w:uiPriority w:val="9"/>
    <w:semiHidden/>
    <w:rsid w:val="00FC693F"/>
    <w:rPr>
      <w:rFonts w:asciiTheme="majorHAnsi" w:eastAsiaTheme="majorEastAsia" w:hAnsiTheme="majorHAnsi" w:cstheme="majorBidi"/>
      <w:color w:val="000000"/>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000000"/>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000000"/>
    </w:rPr>
  </w:style>
  <w:style w:type="character" w:customStyle="1" w:styleId="8Char">
    <w:name w:val="제목 8 Char"/>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000000"/>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rFonts w:ascii="맑은 고딕" w:hAnsi="맑은 고딕"/>
      <w:b/>
      <w:bCs/>
      <w:color w:val="000000"/>
    </w:rPr>
  </w:style>
  <w:style w:type="character" w:styleId="af2">
    <w:name w:val="Emphasis"/>
    <w:basedOn w:val="a2"/>
    <w:uiPriority w:val="20"/>
    <w:qFormat/>
    <w:rsid w:val="00FC693F"/>
    <w:rPr>
      <w:rFonts w:ascii="맑은 고딕" w:hAnsi="맑은 고딕"/>
      <w:i/>
      <w:iCs/>
      <w:color w:val="000000"/>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rFonts w:ascii="맑은 고딕" w:hAnsi="맑은 고딕"/>
      <w:b/>
      <w:bCs/>
      <w:i/>
      <w:iCs/>
      <w:color w:val="000000"/>
    </w:rPr>
  </w:style>
  <w:style w:type="character" w:styleId="af4">
    <w:name w:val="Subtle Emphasis"/>
    <w:basedOn w:val="a2"/>
    <w:uiPriority w:val="19"/>
    <w:qFormat/>
    <w:rsid w:val="00FC693F"/>
    <w:rPr>
      <w:rFonts w:ascii="맑은 고딕" w:hAnsi="맑은 고딕"/>
      <w:i/>
      <w:iCs/>
      <w:color w:val="000000"/>
    </w:rPr>
  </w:style>
  <w:style w:type="character" w:styleId="af5">
    <w:name w:val="Intense Emphasis"/>
    <w:basedOn w:val="a2"/>
    <w:uiPriority w:val="21"/>
    <w:qFormat/>
    <w:rsid w:val="00FC693F"/>
    <w:rPr>
      <w:rFonts w:ascii="맑은 고딕" w:hAnsi="맑은 고딕"/>
      <w:b/>
      <w:bCs/>
      <w:i/>
      <w:iCs/>
      <w:color w:val="000000"/>
    </w:rPr>
  </w:style>
  <w:style w:type="character" w:styleId="af6">
    <w:name w:val="Subtle Reference"/>
    <w:basedOn w:val="a2"/>
    <w:uiPriority w:val="31"/>
    <w:qFormat/>
    <w:rsid w:val="00FC693F"/>
    <w:rPr>
      <w:rFonts w:ascii="맑은 고딕" w:hAnsi="맑은 고딕"/>
      <w:smallCaps/>
      <w:color w:val="000000"/>
      <w:u w:val="single"/>
    </w:rPr>
  </w:style>
  <w:style w:type="character" w:styleId="af7">
    <w:name w:val="Intense Reference"/>
    <w:basedOn w:val="a2"/>
    <w:uiPriority w:val="32"/>
    <w:qFormat/>
    <w:rsid w:val="00FC693F"/>
    <w:rPr>
      <w:rFonts w:ascii="맑은 고딕" w:hAnsi="맑은 고딕"/>
      <w:b/>
      <w:bCs/>
      <w:smallCaps/>
      <w:color w:val="000000"/>
      <w:spacing w:val="5"/>
      <w:u w:val="single"/>
    </w:rPr>
  </w:style>
  <w:style w:type="character" w:styleId="af8">
    <w:name w:val="Book Title"/>
    <w:basedOn w:val="a2"/>
    <w:uiPriority w:val="33"/>
    <w:qFormat/>
    <w:rsid w:val="00FC693F"/>
    <w:rPr>
      <w:rFonts w:ascii="맑은 고딕" w:hAnsi="맑은 고딕"/>
      <w:b/>
      <w:bCs/>
      <w:smallCaps/>
      <w:color w:val="000000"/>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1356</Words>
  <Characters>7732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WIN_AD02366572</cp:lastModifiedBy>
  <cp:revision>2</cp:revision>
  <dcterms:created xsi:type="dcterms:W3CDTF">2013-12-23T23:15:00Z</dcterms:created>
  <dcterms:modified xsi:type="dcterms:W3CDTF">2026-07-05T06:27:00Z</dcterms:modified>
  <cp:category/>
</cp:coreProperties>
</file>